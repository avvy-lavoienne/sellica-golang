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LAPORAN PENGUJIAN BLACKBOX</w:t>
        <w:br/>
        <w:t>SISTEM BACKEND API SELLICA GOLANG</w:t>
      </w:r>
    </w:p>
    <w:p/>
    <w:p>
      <w:pPr>
        <w:jc w:val="center"/>
      </w:pPr>
      <w:r>
        <w:rPr>
          <w:rFonts w:ascii="Times New Roman" w:hAnsi="Times New Roman"/>
          <w:sz w:val="28"/>
        </w:rPr>
        <w:t>Teknik Blackbox Testing pada REST API</w:t>
        <w:br/>
        <w:t>menggunakan Metode Equivalence Partitioning</w:t>
        <w:br/>
        <w:t>dan Boundary Value Analysis</w:t>
      </w:r>
    </w:p>
    <w:p/>
    <w:p/>
    <w:p/>
    <w:p/>
    <w:p>
      <w:pPr>
        <w:jc w:val="center"/>
      </w:pPr>
      <w:r>
        <w:rPr>
          <w:sz w:val="24"/>
        </w:rPr>
        <w:t>Disusun sebagai bagian dari</w:t>
        <w:br/>
        <w:t>Skripsi Program Studi Teknik Informatika</w:t>
      </w:r>
    </w:p>
    <w:p/>
    <w:p>
      <w:pPr>
        <w:jc w:val="center"/>
      </w:pPr>
      <w:r>
        <w:rPr>
          <w:b/>
          <w:sz w:val="28"/>
        </w:rPr>
        <w:t>Oleh:</w:t>
        <w:br/>
        <w:t>FIRMAN FIRDAUS</w:t>
      </w:r>
    </w:p>
    <w:p/>
    <w:p>
      <w:pPr>
        <w:jc w:val="center"/>
      </w:pPr>
      <w:r>
        <w:rPr>
          <w:sz w:val="24"/>
        </w:rPr>
        <w:t>2026</w:t>
      </w:r>
    </w:p>
    <w:p>
      <w:r>
        <w:br w:type="page"/>
      </w:r>
    </w:p>
    <w:p>
      <w:pPr>
        <w:pStyle w:val="Heading1"/>
      </w:pPr>
      <w:r>
        <w:t>Abstrak</w:t>
      </w:r>
    </w:p>
    <w:p>
      <w:r>
        <w:t>Laporan ini menyajikan hasil pengujian blackbox pada Backend API sistem Sellica Golang, sebuah aplikasi web yang dibangun menggunakan framework Go (Gin) dengan database Supabase PostgreSQL dan autentikasi JWT. Pengujian dilakukan secara menyeluruh terhadap 130 test case yang mencakup aspek fungsionalitas, validasi input, keamanan, dan handling error.</w:t>
      </w:r>
    </w:p>
    <w:p>
      <w:r>
        <w:t>Hasil pengujian menunjukkan tingkat keberhasilan (pass rate) sebesar 83,1% (108 dari 130 test case). Seluruh endpoint publik, autentikasi, CORS, dan data rekam berhasil melewati pengujian. Terdapat 11 test case yang gagal, terutama pada pembuatan tiket SILPANA (HTTP 500) dan endpoint concurrent yang tidak memiliki mekanisme autentikasi. Sebanyak 11 test case lainnya dilewati (skip) karena belum tersedia data user yang sudah diaktifasi di dalam sistem.</w:t>
      </w:r>
    </w:p>
    <w:p>
      <w:r>
        <w:t>Kata kunci: Blackbox Testing, REST API, Go (Gin), Supabase, JWT Authentication, Equivalence Partitioning, Boundary Value Analysis</w:t>
      </w:r>
    </w:p>
    <w:p>
      <w:r>
        <w:br w:type="page"/>
      </w:r>
    </w:p>
    <w:p>
      <w:pPr>
        <w:pStyle w:val="Heading1"/>
      </w:pPr>
      <w:r>
        <w:t>Daftar Isi</w:t>
      </w:r>
    </w:p>
    <w:p>
      <w:pPr>
        <w:spacing w:after="40"/>
      </w:pPr>
      <w:r>
        <w:rPr>
          <w:sz w:val="24"/>
        </w:rPr>
        <w:t>1. Pendahuluan</w:t>
      </w:r>
    </w:p>
    <w:p>
      <w:pPr>
        <w:spacing w:after="40"/>
      </w:pPr>
      <w:r>
        <w:rPr>
          <w:sz w:val="24"/>
        </w:rPr>
        <w:t xml:space="preserve">  1.1 Latar Belakang</w:t>
      </w:r>
    </w:p>
    <w:p>
      <w:pPr>
        <w:spacing w:after="40"/>
      </w:pPr>
      <w:r>
        <w:rPr>
          <w:sz w:val="24"/>
        </w:rPr>
        <w:t xml:space="preserve">  1.2 Rumusan Masalah</w:t>
      </w:r>
    </w:p>
    <w:p>
      <w:pPr>
        <w:spacing w:after="40"/>
      </w:pPr>
      <w:r>
        <w:rPr>
          <w:sz w:val="24"/>
        </w:rPr>
        <w:t xml:space="preserve">  1.3 Tujuan Pengujian</w:t>
      </w:r>
    </w:p>
    <w:p>
      <w:pPr>
        <w:spacing w:after="40"/>
      </w:pPr>
      <w:r>
        <w:rPr>
          <w:sz w:val="24"/>
        </w:rPr>
        <w:t>2. Tinjauan Pustaka</w:t>
      </w:r>
    </w:p>
    <w:p>
      <w:pPr>
        <w:spacing w:after="40"/>
      </w:pPr>
      <w:r>
        <w:rPr>
          <w:sz w:val="24"/>
        </w:rPr>
        <w:t xml:space="preserve">  2.1 Blackbox Testing</w:t>
      </w:r>
    </w:p>
    <w:p>
      <w:pPr>
        <w:spacing w:after="40"/>
      </w:pPr>
      <w:r>
        <w:rPr>
          <w:sz w:val="24"/>
        </w:rPr>
        <w:t xml:space="preserve">  2.2 REST API</w:t>
      </w:r>
    </w:p>
    <w:p>
      <w:pPr>
        <w:spacing w:after="40"/>
      </w:pPr>
      <w:r>
        <w:rPr>
          <w:sz w:val="24"/>
        </w:rPr>
        <w:t xml:space="preserve">  2.3 Equivalence Partitioning</w:t>
      </w:r>
    </w:p>
    <w:p>
      <w:pPr>
        <w:spacing w:after="40"/>
      </w:pPr>
      <w:r>
        <w:rPr>
          <w:sz w:val="24"/>
        </w:rPr>
        <w:t xml:space="preserve">  2.4 Boundary Value Analysis</w:t>
      </w:r>
    </w:p>
    <w:p>
      <w:pPr>
        <w:spacing w:after="40"/>
      </w:pPr>
      <w:r>
        <w:rPr>
          <w:sz w:val="24"/>
        </w:rPr>
        <w:t>3. Metodologi Pengujian</w:t>
      </w:r>
    </w:p>
    <w:p>
      <w:pPr>
        <w:spacing w:after="40"/>
      </w:pPr>
      <w:r>
        <w:rPr>
          <w:sz w:val="24"/>
        </w:rPr>
        <w:t xml:space="preserve">  3.1 Lingkungan Pengujian</w:t>
      </w:r>
    </w:p>
    <w:p>
      <w:pPr>
        <w:spacing w:after="40"/>
      </w:pPr>
      <w:r>
        <w:rPr>
          <w:sz w:val="24"/>
        </w:rPr>
        <w:t xml:space="preserve">  3.2 Arsitektur Sistem</w:t>
      </w:r>
    </w:p>
    <w:p>
      <w:pPr>
        <w:spacing w:after="40"/>
      </w:pPr>
      <w:r>
        <w:rPr>
          <w:sz w:val="24"/>
        </w:rPr>
        <w:t xml:space="preserve">  3.3 Desain Test Case</w:t>
      </w:r>
    </w:p>
    <w:p>
      <w:pPr>
        <w:spacing w:after="40"/>
      </w:pPr>
      <w:r>
        <w:rPr>
          <w:sz w:val="24"/>
        </w:rPr>
        <w:t>4. Hasil Pengujian</w:t>
      </w:r>
    </w:p>
    <w:p>
      <w:pPr>
        <w:spacing w:after="40"/>
      </w:pPr>
      <w:r>
        <w:rPr>
          <w:sz w:val="24"/>
        </w:rPr>
        <w:t xml:space="preserve">  4.1 Ringkasan Hasil</w:t>
      </w:r>
    </w:p>
    <w:p>
      <w:pPr>
        <w:spacing w:after="40"/>
      </w:pPr>
      <w:r>
        <w:rPr>
          <w:sz w:val="24"/>
        </w:rPr>
        <w:t xml:space="preserve">  4.2 Pengujian Autentikasi</w:t>
      </w:r>
    </w:p>
    <w:p>
      <w:pPr>
        <w:spacing w:after="40"/>
      </w:pPr>
      <w:r>
        <w:rPr>
          <w:sz w:val="24"/>
        </w:rPr>
        <w:t xml:space="preserve">  4.3 Pengujian Keamanan</w:t>
      </w:r>
    </w:p>
    <w:p>
      <w:pPr>
        <w:spacing w:after="40"/>
      </w:pPr>
      <w:r>
        <w:rPr>
          <w:sz w:val="24"/>
        </w:rPr>
        <w:t xml:space="preserve">  4.4 Pengujian Endpoint</w:t>
      </w:r>
    </w:p>
    <w:p>
      <w:pPr>
        <w:spacing w:after="40"/>
      </w:pPr>
      <w:r>
        <w:rPr>
          <w:sz w:val="24"/>
        </w:rPr>
        <w:t xml:space="preserve">  4.5 Temuan Kritis</w:t>
      </w:r>
    </w:p>
    <w:p>
      <w:pPr>
        <w:spacing w:after="40"/>
      </w:pPr>
      <w:r>
        <w:rPr>
          <w:sz w:val="24"/>
        </w:rPr>
        <w:t>5. Pembahasan</w:t>
      </w:r>
    </w:p>
    <w:p>
      <w:pPr>
        <w:spacing w:after="40"/>
      </w:pPr>
      <w:r>
        <w:rPr>
          <w:sz w:val="24"/>
        </w:rPr>
        <w:t>6. Kesimpulan dan Saran</w:t>
      </w:r>
    </w:p>
    <w:p>
      <w:r>
        <w:br w:type="page"/>
      </w:r>
    </w:p>
    <w:p>
      <w:pPr>
        <w:pStyle w:val="Heading1"/>
      </w:pPr>
      <w:r>
        <w:t>1. Pendahuluan</w:t>
      </w:r>
    </w:p>
    <w:p>
      <w:pPr>
        <w:pStyle w:val="Heading2"/>
      </w:pPr>
      <w:r>
        <w:t>1.1 Latar Belakang</w:t>
      </w:r>
    </w:p>
    <w:p>
      <w:r>
        <w:t>Sistem informasi yang dibangun dengan arsitektur microservice memerlukan pengujian yang komprehensif untuk memastikan setiap komponen berfungsi sesuai spesifikasi. Sellica adalah aplikasi web yang dikembangkan untuk membantu pegawai negeri sipil (PNS) di Dinas Kependudukan dan Pencatatan Sipil (Disdukcapil) dalam mengelola data kependudukan.</w:t>
      </w:r>
    </w:p>
    <w:p>
      <w:r>
        <w:t>Backend API Sellica dibangun menggunakan bahasa pemrograman Go dengan framework Gin, menggunakan Supabase sebagai database PostgreSQL dan Redis sebagai cache. Sistem ini menggunakan JWT (JSON Web Token) untuk mekanisme autentikasi dan autorisasi.</w:t>
      </w:r>
    </w:p>
    <w:p>
      <w:pPr>
        <w:pStyle w:val="Heading2"/>
      </w:pPr>
      <w:r>
        <w:t>1.2 Rumusan Masalah</w:t>
      </w:r>
    </w:p>
    <w:p>
      <w:r>
        <w:t>Pengujian blackbox diperlukan untuk memverifikasi bahwa Backend API Sellica berfungsi sesuai yang diharapkan tanpa melihat kode sumber internal. Pengujian ini berfokus pada:</w:t>
      </w:r>
    </w:p>
    <w:p>
      <w:pPr>
        <w:pStyle w:val="ListBullet"/>
      </w:pPr>
      <w:r>
        <w:t>Fungsionalitas endpoint API (positif dan negatif)</w:t>
      </w:r>
    </w:p>
    <w:p>
      <w:pPr>
        <w:pStyle w:val="ListBullet"/>
      </w:pPr>
      <w:r>
        <w:t>Validasi input dan sanitasi data</w:t>
      </w:r>
    </w:p>
    <w:p>
      <w:pPr>
        <w:pStyle w:val="ListBullet"/>
      </w:pPr>
      <w:r>
        <w:t>Mekanisme autentikasi dan autorisasi</w:t>
      </w:r>
    </w:p>
    <w:p>
      <w:pPr>
        <w:pStyle w:val="ListBullet"/>
      </w:pPr>
      <w:r>
        <w:t>Keamanan terhadap serangan umum (SQL Injection, XSS, Path Traversal)</w:t>
      </w:r>
    </w:p>
    <w:p>
      <w:pPr>
        <w:pStyle w:val="ListBullet"/>
      </w:pPr>
      <w:r>
        <w:t>Penanganan error dan respons yang tepat</w:t>
      </w:r>
    </w:p>
    <w:p>
      <w:pPr>
        <w:pStyle w:val="Heading2"/>
      </w:pPr>
      <w:r>
        <w:t>1.3 Tujuan Pengujian</w:t>
      </w:r>
    </w:p>
    <w:p>
      <w:r>
        <w:t>Tujuan pengujian blackbox ini adalah untuk:</w:t>
      </w:r>
    </w:p>
    <w:p>
      <w:pPr>
        <w:pStyle w:val="ListBullet"/>
      </w:pPr>
      <w:r>
        <w:t>Memastikan seluruh endpoint API mengembalikan response yang sesuai spesifikasi</w:t>
      </w:r>
    </w:p>
    <w:p>
      <w:pPr>
        <w:pStyle w:val="ListBullet"/>
      </w:pPr>
      <w:r>
        <w:t>Memverifikasi validasi input pada setiap endpoint</w:t>
      </w:r>
    </w:p>
    <w:p>
      <w:pPr>
        <w:pStyle w:val="ListBullet"/>
      </w:pPr>
      <w:r>
        <w:t>Menguji keamanan sistem terhadap serangan input berbahaya</w:t>
      </w:r>
    </w:p>
    <w:p>
      <w:pPr>
        <w:pStyle w:val="ListBullet"/>
      </w:pPr>
      <w:r>
        <w:t>Mengevaluasi mekanisme autentikasi dan autorisasi</w:t>
      </w:r>
    </w:p>
    <w:p>
      <w:pPr>
        <w:pStyle w:val="ListBullet"/>
      </w:pPr>
      <w:r>
        <w:t>Mengidentifikasi bug dan celah keamanan yang perlu diperbaiki</w:t>
      </w:r>
    </w:p>
    <w:p>
      <w:r>
        <w:br w:type="page"/>
      </w:r>
    </w:p>
    <w:p>
      <w:pPr>
        <w:pStyle w:val="Heading1"/>
      </w:pPr>
      <w:r>
        <w:t>2. Tinjauan Pustaka</w:t>
      </w:r>
    </w:p>
    <w:p>
      <w:pPr>
        <w:pStyle w:val="Heading2"/>
      </w:pPr>
      <w:r>
        <w:t>2.1 Blackbox Testing</w:t>
      </w:r>
    </w:p>
    <w:p>
      <w:r>
        <w:t>Blackbox testing adalah metode pengujian perangkat lunak yang mengevaluasi fungsionalitas sistem tanpa mengetahui struktur kode sumber internal (Myers, 2011). Pengguna hanya berinteraksi dengan input dan output sistem untuk memverifikasi perilaku yang diharapkan.</w:t>
      </w:r>
    </w:p>
    <w:p>
      <w:pPr>
        <w:pStyle w:val="Heading2"/>
      </w:pPr>
      <w:r>
        <w:t>2.2 REST API</w:t>
      </w:r>
    </w:p>
    <w:p>
      <w:r>
        <w:t>REST (Representational State Transfer) adalah arsitektur untuk desain layanan web. REST API menggunakan metode HTTP standar (GET, POST, PUT, DELETE) untuk operasi CRUD pada resource yang diidentifikasi oleh URI (Fielding, 2000).</w:t>
      </w:r>
    </w:p>
    <w:p>
      <w:pPr>
        <w:pStyle w:val="Heading2"/>
      </w:pPr>
      <w:r>
        <w:t>2.3 Equivalence Partitioning</w:t>
      </w:r>
    </w:p>
    <w:p>
      <w:r>
        <w:t>Equivalence Partitioning adalah teknik pengujian yang membagi input data ke dalam kelompok-kelompok (partisi) yang dianggap memiliki karakteristik yang sama. Pengujian dilakukan dengan mengambil satu sampel dari setiap partisi untuk memastikan bahwa sistem menangani setiap kategori input dengan benar (Beizer, 1990).</w:t>
      </w:r>
    </w:p>
    <w:p>
      <w:pPr>
        <w:pStyle w:val="Heading2"/>
      </w:pPr>
      <w:r>
        <w:t>2.4 Boundary Value Analysis</w:t>
      </w:r>
    </w:p>
    <w:p>
      <w:r>
        <w:t>Boundary Value Analysis adalah teknik pengujian yang berfokus pada nilai-nilai di tepi (boundary) dari setiap partisi input. Bug lebih sering ditemukan pada batas-batas input daripada di tengah partisi (Beizer, 1990). Contoh: panjang password minimum (8 karakter), panjang maksimum field, dll.</w:t>
      </w:r>
    </w:p>
    <w:p>
      <w:r>
        <w:br w:type="page"/>
      </w:r>
    </w:p>
    <w:p>
      <w:pPr>
        <w:pStyle w:val="Heading1"/>
      </w:pPr>
      <w:r>
        <w:t>3. Metodologi Pengujian</w:t>
      </w:r>
    </w:p>
    <w:p>
      <w:pPr>
        <w:pStyle w:val="Heading2"/>
      </w:pPr>
      <w:r>
        <w:t>3.1 Lingkungan Pengujian</w:t>
      </w:r>
    </w:p>
    <w:tbl>
      <w:tblPr>
        <w:tblStyle w:val="TableGrid"/>
        <w:tblW w:type="auto" w:w="0"/>
        <w:jc w:val="center"/>
        <w:tblLook w:firstColumn="1" w:firstRow="1" w:lastColumn="0" w:lastRow="0" w:noHBand="0" w:noVBand="1" w:val="04A0"/>
      </w:tblPr>
      <w:tblGrid>
        <w:gridCol w:w="4549"/>
        <w:gridCol w:w="4549"/>
      </w:tblGrid>
      <w:tr>
        <w:tc>
          <w:tcPr>
            <w:tcW w:type="dxa" w:w="2835"/>
            <w:shd w:fill="16213E" w:color="auto" w:val="clear"/>
          </w:tcPr>
          <w:p>
            <w:pPr>
              <w:jc w:val="center"/>
            </w:pPr>
            <w:r>
              <w:rPr>
                <w:b/>
                <w:color w:val="FFFFFF"/>
                <w:sz w:val="20"/>
              </w:rPr>
              <w:t>Komponen</w:t>
            </w:r>
          </w:p>
        </w:tc>
        <w:tc>
          <w:tcPr>
            <w:tcW w:type="dxa" w:w="5669"/>
            <w:shd w:fill="16213E" w:color="auto" w:val="clear"/>
          </w:tcPr>
          <w:p>
            <w:pPr>
              <w:jc w:val="center"/>
            </w:pPr>
            <w:r>
              <w:rPr>
                <w:b/>
                <w:color w:val="FFFFFF"/>
                <w:sz w:val="20"/>
              </w:rPr>
              <w:t>Versi/Keterangan</w:t>
            </w:r>
          </w:p>
        </w:tc>
      </w:tr>
      <w:tr>
        <w:tc>
          <w:tcPr>
            <w:tcW w:type="dxa" w:w="2835"/>
          </w:tcPr>
          <w:p>
            <w:r>
              <w:rPr>
                <w:sz w:val="20"/>
              </w:rPr>
              <w:t>Backend Framework</w:t>
            </w:r>
          </w:p>
        </w:tc>
        <w:tc>
          <w:tcPr>
            <w:tcW w:type="dxa" w:w="5669"/>
          </w:tcPr>
          <w:p>
            <w:r>
              <w:rPr>
                <w:sz w:val="20"/>
              </w:rPr>
              <w:t>Go 1.23 + Gin v1.10</w:t>
            </w:r>
          </w:p>
        </w:tc>
      </w:tr>
      <w:tr>
        <w:tc>
          <w:tcPr>
            <w:tcW w:type="dxa" w:w="2835"/>
          </w:tcPr>
          <w:p>
            <w:r>
              <w:rPr>
                <w:sz w:val="20"/>
              </w:rPr>
              <w:t>Database</w:t>
            </w:r>
          </w:p>
        </w:tc>
        <w:tc>
          <w:tcPr>
            <w:tcW w:type="dxa" w:w="5669"/>
          </w:tcPr>
          <w:p>
            <w:r>
              <w:rPr>
                <w:sz w:val="20"/>
              </w:rPr>
              <w:t>Supabase PostgreSQL</w:t>
            </w:r>
          </w:p>
        </w:tc>
      </w:tr>
      <w:tr>
        <w:tc>
          <w:tcPr>
            <w:tcW w:type="dxa" w:w="2835"/>
          </w:tcPr>
          <w:p>
            <w:r>
              <w:rPr>
                <w:sz w:val="20"/>
              </w:rPr>
              <w:t>Cache</w:t>
            </w:r>
          </w:p>
        </w:tc>
        <w:tc>
          <w:tcPr>
            <w:tcW w:type="dxa" w:w="5669"/>
          </w:tcPr>
          <w:p>
            <w:r>
              <w:rPr>
                <w:sz w:val="20"/>
              </w:rPr>
              <w:t>Redis 7.x (port 6379)</w:t>
            </w:r>
          </w:p>
        </w:tc>
      </w:tr>
      <w:tr>
        <w:tc>
          <w:tcPr>
            <w:tcW w:type="dxa" w:w="2835"/>
          </w:tcPr>
          <w:p>
            <w:r>
              <w:rPr>
                <w:sz w:val="20"/>
              </w:rPr>
              <w:t>Autentikasi</w:t>
            </w:r>
          </w:p>
        </w:tc>
        <w:tc>
          <w:tcPr>
            <w:tcW w:type="dxa" w:w="5669"/>
          </w:tcPr>
          <w:p>
            <w:r>
              <w:rPr>
                <w:sz w:val="20"/>
              </w:rPr>
              <w:t>Supabase JWT (HS256)</w:t>
            </w:r>
          </w:p>
        </w:tc>
      </w:tr>
      <w:tr>
        <w:tc>
          <w:tcPr>
            <w:tcW w:type="dxa" w:w="2835"/>
          </w:tcPr>
          <w:p>
            <w:r>
              <w:rPr>
                <w:sz w:val="20"/>
              </w:rPr>
              <w:t>Sistem Operasi</w:t>
            </w:r>
          </w:p>
        </w:tc>
        <w:tc>
          <w:tcPr>
            <w:tcW w:type="dxa" w:w="5669"/>
          </w:tcPr>
          <w:p>
            <w:r>
              <w:rPr>
                <w:sz w:val="20"/>
              </w:rPr>
              <w:t>Windows 10</w:t>
            </w:r>
          </w:p>
        </w:tc>
      </w:tr>
      <w:tr>
        <w:tc>
          <w:tcPr>
            <w:tcW w:type="dxa" w:w="2835"/>
          </w:tcPr>
          <w:p>
            <w:r>
              <w:rPr>
                <w:sz w:val="20"/>
              </w:rPr>
              <w:t>Tools Pengujian</w:t>
            </w:r>
          </w:p>
        </w:tc>
        <w:tc>
          <w:tcPr>
            <w:tcW w:type="dxa" w:w="5669"/>
          </w:tcPr>
          <w:p>
            <w:r>
              <w:rPr>
                <w:sz w:val="20"/>
              </w:rPr>
              <w:t>curl + Bash Script</w:t>
            </w:r>
          </w:p>
        </w:tc>
      </w:tr>
      <w:tr>
        <w:tc>
          <w:tcPr>
            <w:tcW w:type="dxa" w:w="2835"/>
          </w:tcPr>
          <w:p>
            <w:r>
              <w:rPr>
                <w:sz w:val="20"/>
              </w:rPr>
              <w:t>Browser</w:t>
            </w:r>
          </w:p>
        </w:tc>
        <w:tc>
          <w:tcPr>
            <w:tcW w:type="dxa" w:w="5669"/>
          </w:tcPr>
          <w:p>
            <w:r>
              <w:rPr>
                <w:sz w:val="20"/>
              </w:rPr>
              <w:t>Chrome (untuk verifikasi frontend)</w:t>
            </w:r>
          </w:p>
        </w:tc>
      </w:tr>
    </w:tbl>
    <w:p/>
    <w:p>
      <w:pPr>
        <w:pStyle w:val="Heading2"/>
      </w:pPr>
      <w:r>
        <w:t>3.2 Arsitektur Sistem</w:t>
      </w:r>
    </w:p>
    <w:p>
      <w:r>
        <w:t>Sistem Sellica menggunakan arsitektur client-server dengan pemisahan frontend dan backend. Frontend dibangun dengan Next.js 15 (React) dan berkomunikasi dengan backend Go melalui REST API. Backend menggunakan middleware chain untuk autentikasi, logging, dan keamanan.</w:t>
      </w:r>
    </w:p>
    <w:p>
      <w:r>
        <w:rPr>
          <w:b/>
        </w:rPr>
        <w:t>Middleware Chain:</w:t>
      </w:r>
    </w:p>
    <w:p>
      <w:pPr>
        <w:pStyle w:val="ListNumber"/>
      </w:pPr>
      <w:r>
        <w:t>1. RequestID → Generate unique request ID</w:t>
      </w:r>
    </w:p>
    <w:p>
      <w:pPr>
        <w:pStyle w:val="ListNumber"/>
      </w:pPr>
      <w:r>
        <w:t>2. ResponseTime → Track response latency</w:t>
      </w:r>
    </w:p>
    <w:p>
      <w:pPr>
        <w:pStyle w:val="ListNumber"/>
      </w:pPr>
      <w:r>
        <w:t>3. SecurityHeaders → X-Frame-Options, CSP, HSTS</w:t>
      </w:r>
    </w:p>
    <w:p>
      <w:pPr>
        <w:pStyle w:val="ListNumber"/>
      </w:pPr>
      <w:r>
        <w:t>4. Logging → Request/response logging</w:t>
      </w:r>
    </w:p>
    <w:p>
      <w:pPr>
        <w:pStyle w:val="ListNumber"/>
      </w:pPr>
      <w:r>
        <w:t>5. CORS → Cross-origin handling</w:t>
      </w:r>
    </w:p>
    <w:p>
      <w:pPr>
        <w:pStyle w:val="ListNumber"/>
      </w:pPr>
      <w:r>
        <w:t>6. OptionalAuth → Parse JWT if present</w:t>
      </w:r>
    </w:p>
    <w:p>
      <w:pPr>
        <w:pStyle w:val="ListNumber"/>
      </w:pPr>
      <w:r>
        <w:t>7. RateLimit → X-RateLimit headers</w:t>
      </w:r>
    </w:p>
    <w:p>
      <w:pPr>
        <w:pStyle w:val="ListNumber"/>
      </w:pPr>
      <w:r>
        <w:t>8. RequiredAuth → Block if no valid token (protected routes)</w:t>
      </w:r>
    </w:p>
    <w:p>
      <w:pPr>
        <w:pStyle w:val="ListNumber"/>
      </w:pPr>
      <w:r>
        <w:t>9. AdminOnly → Block if role != admin (admin routes)</w:t>
      </w:r>
    </w:p>
    <w:p>
      <w:pPr>
        <w:pStyle w:val="Heading2"/>
      </w:pPr>
      <w:r>
        <w:t>3.3 Desain Test Case</w:t>
      </w:r>
    </w:p>
    <w:p>
      <w:r>
        <w:t>Test case dirancang berdasarkan dua teknik utama:</w:t>
      </w:r>
    </w:p>
    <w:p>
      <w:r>
        <w:t>Equivalence Partitioning: Input dikategorikan menjadi partisi valid dan tidak valid. Contoh: email valid (ada @ dan domain), email tidak valid (tanpa @, domain salah).</w:t>
      </w:r>
    </w:p>
    <w:p>
      <w:r>
        <w:t>Boundary Value Analysis: Pengujian pada batas-batas input. Contoh: password 7 karakter (bawah minimum), 8 karakter (minimum valid), 128 karakter (maksimum).</w:t>
      </w:r>
    </w:p>
    <w:p>
      <w:r>
        <w:br w:type="page"/>
      </w:r>
    </w:p>
    <w:p>
      <w:pPr>
        <w:pStyle w:val="Heading1"/>
      </w:pPr>
      <w:r>
        <w:t>4. Hasil Pengujian</w:t>
      </w:r>
    </w:p>
    <w:p>
      <w:pPr>
        <w:pStyle w:val="Heading2"/>
      </w:pPr>
      <w:r>
        <w:t>4.1 Ringkasan Hasil</w:t>
      </w:r>
    </w:p>
    <w:tbl>
      <w:tblPr>
        <w:tblStyle w:val="TableGrid"/>
        <w:tblW w:type="auto" w:w="0"/>
        <w:jc w:val="center"/>
        <w:tblLook w:firstColumn="1" w:firstRow="1" w:lastColumn="0" w:lastRow="0" w:noHBand="0" w:noVBand="1" w:val="04A0"/>
      </w:tblPr>
      <w:tblGrid>
        <w:gridCol w:w="3033"/>
        <w:gridCol w:w="3033"/>
        <w:gridCol w:w="3033"/>
      </w:tblGrid>
      <w:tr>
        <w:tc>
          <w:tcPr>
            <w:tcW w:type="dxa" w:w="2835"/>
            <w:shd w:fill="16213E" w:color="auto" w:val="clear"/>
          </w:tcPr>
          <w:p>
            <w:pPr>
              <w:jc w:val="center"/>
            </w:pPr>
            <w:r>
              <w:rPr>
                <w:b/>
                <w:color w:val="FFFFFF"/>
                <w:sz w:val="20"/>
              </w:rPr>
              <w:t>Metrik</w:t>
            </w:r>
          </w:p>
        </w:tc>
        <w:tc>
          <w:tcPr>
            <w:tcW w:type="dxa" w:w="1701"/>
            <w:shd w:fill="16213E" w:color="auto" w:val="clear"/>
          </w:tcPr>
          <w:p>
            <w:pPr>
              <w:jc w:val="center"/>
            </w:pPr>
            <w:r>
              <w:rPr>
                <w:b/>
                <w:color w:val="FFFFFF"/>
                <w:sz w:val="20"/>
              </w:rPr>
              <w:t>Jumlah</w:t>
            </w:r>
          </w:p>
        </w:tc>
        <w:tc>
          <w:tcPr>
            <w:tcW w:type="dxa" w:w="1701"/>
            <w:shd w:fill="16213E" w:color="auto" w:val="clear"/>
          </w:tcPr>
          <w:p>
            <w:pPr>
              <w:jc w:val="center"/>
            </w:pPr>
            <w:r>
              <w:rPr>
                <w:b/>
                <w:color w:val="FFFFFF"/>
                <w:sz w:val="20"/>
              </w:rPr>
              <w:t>Persentase</w:t>
            </w:r>
          </w:p>
        </w:tc>
      </w:tr>
      <w:tr>
        <w:tc>
          <w:tcPr>
            <w:tcW w:type="dxa" w:w="2835"/>
          </w:tcPr>
          <w:p>
            <w:r>
              <w:rPr>
                <w:sz w:val="20"/>
              </w:rPr>
              <w:t>Total Test Case</w:t>
            </w:r>
          </w:p>
        </w:tc>
        <w:tc>
          <w:tcPr>
            <w:tcW w:type="dxa" w:w="1701"/>
          </w:tcPr>
          <w:p>
            <w:r>
              <w:rPr>
                <w:sz w:val="20"/>
              </w:rPr>
              <w:t>130</w:t>
            </w:r>
          </w:p>
        </w:tc>
        <w:tc>
          <w:tcPr>
            <w:tcW w:type="dxa" w:w="1701"/>
          </w:tcPr>
          <w:p>
            <w:r>
              <w:rPr>
                <w:sz w:val="20"/>
              </w:rPr>
              <w:t>100%</w:t>
            </w:r>
          </w:p>
        </w:tc>
      </w:tr>
      <w:tr>
        <w:tc>
          <w:tcPr>
            <w:tcW w:type="dxa" w:w="2835"/>
          </w:tcPr>
          <w:p>
            <w:r>
              <w:rPr>
                <w:sz w:val="20"/>
              </w:rPr>
              <w:t>Berhasil (Pass)</w:t>
            </w:r>
          </w:p>
        </w:tc>
        <w:tc>
          <w:tcPr>
            <w:tcW w:type="dxa" w:w="1701"/>
          </w:tcPr>
          <w:p>
            <w:r>
              <w:rPr>
                <w:sz w:val="20"/>
              </w:rPr>
              <w:t>108</w:t>
            </w:r>
          </w:p>
        </w:tc>
        <w:tc>
          <w:tcPr>
            <w:tcW w:type="dxa" w:w="1701"/>
          </w:tcPr>
          <w:p>
            <w:r>
              <w:rPr>
                <w:sz w:val="20"/>
              </w:rPr>
              <w:t>83,1%</w:t>
            </w:r>
          </w:p>
        </w:tc>
      </w:tr>
      <w:tr>
        <w:tc>
          <w:tcPr>
            <w:tcW w:type="dxa" w:w="2835"/>
          </w:tcPr>
          <w:p>
            <w:r>
              <w:rPr>
                <w:sz w:val="20"/>
              </w:rPr>
              <w:t>Gagal (Fail)</w:t>
            </w:r>
          </w:p>
        </w:tc>
        <w:tc>
          <w:tcPr>
            <w:tcW w:type="dxa" w:w="1701"/>
          </w:tcPr>
          <w:p>
            <w:r>
              <w:rPr>
                <w:sz w:val="20"/>
              </w:rPr>
              <w:t>11</w:t>
            </w:r>
          </w:p>
        </w:tc>
        <w:tc>
          <w:tcPr>
            <w:tcW w:type="dxa" w:w="1701"/>
          </w:tcPr>
          <w:p>
            <w:r>
              <w:rPr>
                <w:sz w:val="20"/>
              </w:rPr>
              <w:t>8,5%</w:t>
            </w:r>
          </w:p>
        </w:tc>
      </w:tr>
      <w:tr>
        <w:tc>
          <w:tcPr>
            <w:tcW w:type="dxa" w:w="2835"/>
          </w:tcPr>
          <w:p>
            <w:r>
              <w:rPr>
                <w:sz w:val="20"/>
              </w:rPr>
              <w:t>Dilewati (Skip)</w:t>
            </w:r>
          </w:p>
        </w:tc>
        <w:tc>
          <w:tcPr>
            <w:tcW w:type="dxa" w:w="1701"/>
          </w:tcPr>
          <w:p>
            <w:r>
              <w:rPr>
                <w:sz w:val="20"/>
              </w:rPr>
              <w:t>11</w:t>
            </w:r>
          </w:p>
        </w:tc>
        <w:tc>
          <w:tcPr>
            <w:tcW w:type="dxa" w:w="1701"/>
          </w:tcPr>
          <w:p>
            <w:r>
              <w:rPr>
                <w:sz w:val="20"/>
              </w:rPr>
              <w:t>8,5%</w:t>
            </w:r>
          </w:p>
        </w:tc>
      </w:tr>
    </w:tbl>
    <w:p/>
    <w:p>
      <w:r>
        <w:t>Tingkat keberhasilan sebesar 83,1% menunjukkan bahwa backend API Sellica berfungsi dengan baik untuk sebagian besar endpoint. Kejadian gagal (fail) terjadi pada endpoint tertentu yang memerlukan perbaikan lebih lanjut.</w:t>
      </w:r>
    </w:p>
    <w:p>
      <w:pPr>
        <w:pStyle w:val="Heading2"/>
      </w:pPr>
      <w:r>
        <w:t>4.2 Pengujian Autentikasi</w:t>
      </w:r>
    </w:p>
    <w:p>
      <w:pPr>
        <w:pStyle w:val="Heading3"/>
      </w:pPr>
      <w:r>
        <w:t>4.2.1 Registrasi Pengguna</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567"/>
            <w:shd w:fill="16213E" w:color="auto" w:val="clear"/>
          </w:tcPr>
          <w:p>
            <w:pPr>
              <w:jc w:val="center"/>
            </w:pPr>
            <w:r>
              <w:rPr>
                <w:b/>
                <w:color w:val="FFFFFF"/>
                <w:sz w:val="20"/>
              </w:rPr>
              <w:t>#</w:t>
            </w:r>
          </w:p>
        </w:tc>
        <w:tc>
          <w:tcPr>
            <w:tcW w:type="dxa" w:w="2268"/>
            <w:shd w:fill="16213E" w:color="auto" w:val="clear"/>
          </w:tcPr>
          <w:p>
            <w:pPr>
              <w:jc w:val="center"/>
            </w:pPr>
            <w:r>
              <w:rPr>
                <w:b/>
                <w:color w:val="FFFFFF"/>
                <w:sz w:val="20"/>
              </w:rPr>
              <w:t>Test Case</w:t>
            </w:r>
          </w:p>
        </w:tc>
        <w:tc>
          <w:tcPr>
            <w:tcW w:type="dxa" w:w="2268"/>
            <w:shd w:fill="16213E" w:color="auto" w:val="clear"/>
          </w:tcPr>
          <w:p>
            <w:pPr>
              <w:jc w:val="center"/>
            </w:pPr>
            <w:r>
              <w:rPr>
                <w:b/>
                <w:color w:val="FFFFFF"/>
                <w:sz w:val="20"/>
              </w:rPr>
              <w:t>Input</w:t>
            </w:r>
          </w:p>
        </w:tc>
        <w:tc>
          <w:tcPr>
            <w:tcW w:type="dxa" w:w="1701"/>
            <w:shd w:fill="16213E" w:color="auto" w:val="clear"/>
          </w:tcPr>
          <w:p>
            <w:pPr>
              <w:jc w:val="center"/>
            </w:pPr>
            <w:r>
              <w:rPr>
                <w:b/>
                <w:color w:val="FFFFFF"/>
                <w:sz w:val="20"/>
              </w:rPr>
              <w:t>Ekspektasi</w:t>
            </w:r>
          </w:p>
        </w:tc>
        <w:tc>
          <w:tcPr>
            <w:tcW w:type="dxa" w:w="1134"/>
            <w:shd w:fill="16213E" w:color="auto" w:val="clear"/>
          </w:tcPr>
          <w:p>
            <w:pPr>
              <w:jc w:val="center"/>
            </w:pPr>
            <w:r>
              <w:rPr>
                <w:b/>
                <w:color w:val="FFFFFF"/>
                <w:sz w:val="20"/>
              </w:rPr>
              <w:t>Hasil</w:t>
            </w:r>
          </w:p>
        </w:tc>
      </w:tr>
      <w:tr>
        <w:tc>
          <w:tcPr>
            <w:tcW w:type="dxa" w:w="567"/>
          </w:tcPr>
          <w:p>
            <w:r>
              <w:rPr>
                <w:sz w:val="20"/>
              </w:rPr>
              <w:t>1</w:t>
            </w:r>
          </w:p>
        </w:tc>
        <w:tc>
          <w:tcPr>
            <w:tcW w:type="dxa" w:w="2268"/>
          </w:tcPr>
          <w:p>
            <w:r>
              <w:rPr>
                <w:sz w:val="20"/>
              </w:rPr>
              <w:t>Data valid</w:t>
            </w:r>
          </w:p>
        </w:tc>
        <w:tc>
          <w:tcPr>
            <w:tcW w:type="dxa" w:w="2268"/>
          </w:tcPr>
          <w:p>
            <w:r>
              <w:rPr>
                <w:sz w:val="20"/>
              </w:rPr>
              <w:t>email, name, password lengkap</w:t>
            </w:r>
          </w:p>
        </w:tc>
        <w:tc>
          <w:tcPr>
            <w:tcW w:type="dxa" w:w="1701"/>
          </w:tcPr>
          <w:p>
            <w:r>
              <w:rPr>
                <w:sz w:val="20"/>
              </w:rPr>
              <w:t>200 OK</w:t>
            </w:r>
          </w:p>
        </w:tc>
        <w:tc>
          <w:tcPr>
            <w:tcW w:type="dxa" w:w="1134"/>
          </w:tcPr>
          <w:p>
            <w:r>
              <w:rPr>
                <w:sz w:val="20"/>
              </w:rPr>
              <w:t>✅ PASS</w:t>
            </w:r>
          </w:p>
        </w:tc>
      </w:tr>
      <w:tr>
        <w:tc>
          <w:tcPr>
            <w:tcW w:type="dxa" w:w="567"/>
          </w:tcPr>
          <w:p>
            <w:r>
              <w:rPr>
                <w:sz w:val="20"/>
              </w:rPr>
              <w:t>2</w:t>
            </w:r>
          </w:p>
        </w:tc>
        <w:tc>
          <w:tcPr>
            <w:tcW w:type="dxa" w:w="2268"/>
          </w:tcPr>
          <w:p>
            <w:r>
              <w:rPr>
                <w:sz w:val="20"/>
              </w:rPr>
              <w:t>Body kosong</w:t>
            </w:r>
          </w:p>
        </w:tc>
        <w:tc>
          <w:tcPr>
            <w:tcW w:type="dxa" w:w="2268"/>
          </w:tcPr>
          <w:p>
            <w:r>
              <w:rPr>
                <w:sz w:val="20"/>
              </w:rPr>
              <w:t>{}</w:t>
            </w:r>
          </w:p>
        </w:tc>
        <w:tc>
          <w:tcPr>
            <w:tcW w:type="dxa" w:w="1701"/>
          </w:tcPr>
          <w:p>
            <w:r>
              <w:rPr>
                <w:sz w:val="20"/>
              </w:rPr>
              <w:t>400 Bad Request</w:t>
            </w:r>
          </w:p>
        </w:tc>
        <w:tc>
          <w:tcPr>
            <w:tcW w:type="dxa" w:w="1134"/>
          </w:tcPr>
          <w:p>
            <w:r>
              <w:rPr>
                <w:sz w:val="20"/>
              </w:rPr>
              <w:t>✅ PASS</w:t>
            </w:r>
          </w:p>
        </w:tc>
      </w:tr>
      <w:tr>
        <w:tc>
          <w:tcPr>
            <w:tcW w:type="dxa" w:w="567"/>
          </w:tcPr>
          <w:p>
            <w:r>
              <w:rPr>
                <w:sz w:val="20"/>
              </w:rPr>
              <w:t>3</w:t>
            </w:r>
          </w:p>
        </w:tc>
        <w:tc>
          <w:tcPr>
            <w:tcW w:type="dxa" w:w="2268"/>
          </w:tcPr>
          <w:p>
            <w:r>
              <w:rPr>
                <w:sz w:val="20"/>
              </w:rPr>
              <w:t>Email kosong</w:t>
            </w:r>
          </w:p>
        </w:tc>
        <w:tc>
          <w:tcPr>
            <w:tcW w:type="dxa" w:w="2268"/>
          </w:tcPr>
          <w:p>
            <w:r>
              <w:rPr>
                <w:sz w:val="20"/>
              </w:rPr>
              <w:t>name, password</w:t>
            </w:r>
          </w:p>
        </w:tc>
        <w:tc>
          <w:tcPr>
            <w:tcW w:type="dxa" w:w="1701"/>
          </w:tcPr>
          <w:p>
            <w:r>
              <w:rPr>
                <w:sz w:val="20"/>
              </w:rPr>
              <w:t>400 Bad Request</w:t>
            </w:r>
          </w:p>
        </w:tc>
        <w:tc>
          <w:tcPr>
            <w:tcW w:type="dxa" w:w="1134"/>
          </w:tcPr>
          <w:p>
            <w:r>
              <w:rPr>
                <w:sz w:val="20"/>
              </w:rPr>
              <w:t>✅ PASS</w:t>
            </w:r>
          </w:p>
        </w:tc>
      </w:tr>
      <w:tr>
        <w:tc>
          <w:tcPr>
            <w:tcW w:type="dxa" w:w="567"/>
          </w:tcPr>
          <w:p>
            <w:r>
              <w:rPr>
                <w:sz w:val="20"/>
              </w:rPr>
              <w:t>4</w:t>
            </w:r>
          </w:p>
        </w:tc>
        <w:tc>
          <w:tcPr>
            <w:tcW w:type="dxa" w:w="2268"/>
          </w:tcPr>
          <w:p>
            <w:r>
              <w:rPr>
                <w:sz w:val="20"/>
              </w:rPr>
              <w:t>Nama kosong</w:t>
            </w:r>
          </w:p>
        </w:tc>
        <w:tc>
          <w:tcPr>
            <w:tcW w:type="dxa" w:w="2268"/>
          </w:tcPr>
          <w:p>
            <w:r>
              <w:rPr>
                <w:sz w:val="20"/>
              </w:rPr>
              <w:t>email, password</w:t>
            </w:r>
          </w:p>
        </w:tc>
        <w:tc>
          <w:tcPr>
            <w:tcW w:type="dxa" w:w="1701"/>
          </w:tcPr>
          <w:p>
            <w:r>
              <w:rPr>
                <w:sz w:val="20"/>
              </w:rPr>
              <w:t>400 Bad Request</w:t>
            </w:r>
          </w:p>
        </w:tc>
        <w:tc>
          <w:tcPr>
            <w:tcW w:type="dxa" w:w="1134"/>
          </w:tcPr>
          <w:p>
            <w:r>
              <w:rPr>
                <w:sz w:val="20"/>
              </w:rPr>
              <w:t>✅ PASS</w:t>
            </w:r>
          </w:p>
        </w:tc>
      </w:tr>
      <w:tr>
        <w:tc>
          <w:tcPr>
            <w:tcW w:type="dxa" w:w="567"/>
          </w:tcPr>
          <w:p>
            <w:r>
              <w:rPr>
                <w:sz w:val="20"/>
              </w:rPr>
              <w:t>5</w:t>
            </w:r>
          </w:p>
        </w:tc>
        <w:tc>
          <w:tcPr>
            <w:tcW w:type="dxa" w:w="2268"/>
          </w:tcPr>
          <w:p>
            <w:r>
              <w:rPr>
                <w:sz w:val="20"/>
              </w:rPr>
              <w:t>Password kosong</w:t>
            </w:r>
          </w:p>
        </w:tc>
        <w:tc>
          <w:tcPr>
            <w:tcW w:type="dxa" w:w="2268"/>
          </w:tcPr>
          <w:p>
            <w:r>
              <w:rPr>
                <w:sz w:val="20"/>
              </w:rPr>
              <w:t>email, name</w:t>
            </w:r>
          </w:p>
        </w:tc>
        <w:tc>
          <w:tcPr>
            <w:tcW w:type="dxa" w:w="1701"/>
          </w:tcPr>
          <w:p>
            <w:r>
              <w:rPr>
                <w:sz w:val="20"/>
              </w:rPr>
              <w:t>400 Bad Request</w:t>
            </w:r>
          </w:p>
        </w:tc>
        <w:tc>
          <w:tcPr>
            <w:tcW w:type="dxa" w:w="1134"/>
          </w:tcPr>
          <w:p>
            <w:r>
              <w:rPr>
                <w:sz w:val="20"/>
              </w:rPr>
              <w:t>✅ PASS</w:t>
            </w:r>
          </w:p>
        </w:tc>
      </w:tr>
      <w:tr>
        <w:tc>
          <w:tcPr>
            <w:tcW w:type="dxa" w:w="567"/>
          </w:tcPr>
          <w:p>
            <w:r>
              <w:rPr>
                <w:sz w:val="20"/>
              </w:rPr>
              <w:t>6</w:t>
            </w:r>
          </w:p>
        </w:tc>
        <w:tc>
          <w:tcPr>
            <w:tcW w:type="dxa" w:w="2268"/>
          </w:tcPr>
          <w:p>
            <w:r>
              <w:rPr>
                <w:sz w:val="20"/>
              </w:rPr>
              <w:t>Password pendek (&lt;8)</w:t>
            </w:r>
          </w:p>
        </w:tc>
        <w:tc>
          <w:tcPr>
            <w:tcW w:type="dxa" w:w="2268"/>
          </w:tcPr>
          <w:p>
            <w:r>
              <w:rPr>
                <w:sz w:val="20"/>
              </w:rPr>
              <w:t>password: "1234"</w:t>
            </w:r>
          </w:p>
        </w:tc>
        <w:tc>
          <w:tcPr>
            <w:tcW w:type="dxa" w:w="1701"/>
          </w:tcPr>
          <w:p>
            <w:r>
              <w:rPr>
                <w:sz w:val="20"/>
              </w:rPr>
              <w:t>400 Bad Request</w:t>
            </w:r>
          </w:p>
        </w:tc>
        <w:tc>
          <w:tcPr>
            <w:tcW w:type="dxa" w:w="1134"/>
          </w:tcPr>
          <w:p>
            <w:r>
              <w:rPr>
                <w:sz w:val="20"/>
              </w:rPr>
              <w:t>✅ PASS</w:t>
            </w:r>
          </w:p>
        </w:tc>
      </w:tr>
      <w:tr>
        <w:tc>
          <w:tcPr>
            <w:tcW w:type="dxa" w:w="567"/>
          </w:tcPr>
          <w:p>
            <w:r>
              <w:rPr>
                <w:sz w:val="20"/>
              </w:rPr>
              <w:t>7</w:t>
            </w:r>
          </w:p>
        </w:tc>
        <w:tc>
          <w:tcPr>
            <w:tcW w:type="dxa" w:w="2268"/>
          </w:tcPr>
          <w:p>
            <w:r>
              <w:rPr>
                <w:sz w:val="20"/>
              </w:rPr>
              <w:t>Password tanpa huruf besar</w:t>
            </w:r>
          </w:p>
        </w:tc>
        <w:tc>
          <w:tcPr>
            <w:tcW w:type="dxa" w:w="2268"/>
          </w:tcPr>
          <w:p>
            <w:r>
              <w:rPr>
                <w:sz w:val="20"/>
              </w:rPr>
              <w:t>password: "test1234!"</w:t>
            </w:r>
          </w:p>
        </w:tc>
        <w:tc>
          <w:tcPr>
            <w:tcW w:type="dxa" w:w="1701"/>
          </w:tcPr>
          <w:p>
            <w:r>
              <w:rPr>
                <w:sz w:val="20"/>
              </w:rPr>
              <w:t>400 Bad Request</w:t>
            </w:r>
          </w:p>
        </w:tc>
        <w:tc>
          <w:tcPr>
            <w:tcW w:type="dxa" w:w="1134"/>
          </w:tcPr>
          <w:p>
            <w:r>
              <w:rPr>
                <w:sz w:val="20"/>
              </w:rPr>
              <w:t>✅ PASS</w:t>
            </w:r>
          </w:p>
        </w:tc>
      </w:tr>
      <w:tr>
        <w:tc>
          <w:tcPr>
            <w:tcW w:type="dxa" w:w="567"/>
          </w:tcPr>
          <w:p>
            <w:r>
              <w:rPr>
                <w:sz w:val="20"/>
              </w:rPr>
              <w:t>8</w:t>
            </w:r>
          </w:p>
        </w:tc>
        <w:tc>
          <w:tcPr>
            <w:tcW w:type="dxa" w:w="2268"/>
          </w:tcPr>
          <w:p>
            <w:r>
              <w:rPr>
                <w:sz w:val="20"/>
              </w:rPr>
              <w:t>Password tanpa angka</w:t>
            </w:r>
          </w:p>
        </w:tc>
        <w:tc>
          <w:tcPr>
            <w:tcW w:type="dxa" w:w="2268"/>
          </w:tcPr>
          <w:p>
            <w:r>
              <w:rPr>
                <w:sz w:val="20"/>
              </w:rPr>
              <w:t>password: "Test!!!!"</w:t>
            </w:r>
          </w:p>
        </w:tc>
        <w:tc>
          <w:tcPr>
            <w:tcW w:type="dxa" w:w="1701"/>
          </w:tcPr>
          <w:p>
            <w:r>
              <w:rPr>
                <w:sz w:val="20"/>
              </w:rPr>
              <w:t>400 Bad Request</w:t>
            </w:r>
          </w:p>
        </w:tc>
        <w:tc>
          <w:tcPr>
            <w:tcW w:type="dxa" w:w="1134"/>
          </w:tcPr>
          <w:p>
            <w:r>
              <w:rPr>
                <w:sz w:val="20"/>
              </w:rPr>
              <w:t>✅ PASS</w:t>
            </w:r>
          </w:p>
        </w:tc>
      </w:tr>
      <w:tr>
        <w:tc>
          <w:tcPr>
            <w:tcW w:type="dxa" w:w="567"/>
          </w:tcPr>
          <w:p>
            <w:r>
              <w:rPr>
                <w:sz w:val="20"/>
              </w:rPr>
              <w:t>9</w:t>
            </w:r>
          </w:p>
        </w:tc>
        <w:tc>
          <w:tcPr>
            <w:tcW w:type="dxa" w:w="2268"/>
          </w:tcPr>
          <w:p>
            <w:r>
              <w:rPr>
                <w:sz w:val="20"/>
              </w:rPr>
              <w:t>Password tanpa karakter spesial</w:t>
            </w:r>
          </w:p>
        </w:tc>
        <w:tc>
          <w:tcPr>
            <w:tcW w:type="dxa" w:w="2268"/>
          </w:tcPr>
          <w:p>
            <w:r>
              <w:rPr>
                <w:sz w:val="20"/>
              </w:rPr>
              <w:t>password: "Testtest1"</w:t>
            </w:r>
          </w:p>
        </w:tc>
        <w:tc>
          <w:tcPr>
            <w:tcW w:type="dxa" w:w="1701"/>
          </w:tcPr>
          <w:p>
            <w:r>
              <w:rPr>
                <w:sz w:val="20"/>
              </w:rPr>
              <w:t>400 Bad Request</w:t>
            </w:r>
          </w:p>
        </w:tc>
        <w:tc>
          <w:tcPr>
            <w:tcW w:type="dxa" w:w="1134"/>
          </w:tcPr>
          <w:p>
            <w:r>
              <w:rPr>
                <w:sz w:val="20"/>
              </w:rPr>
              <w:t>✅ PASS</w:t>
            </w:r>
          </w:p>
        </w:tc>
      </w:tr>
      <w:tr>
        <w:tc>
          <w:tcPr>
            <w:tcW w:type="dxa" w:w="567"/>
          </w:tcPr>
          <w:p>
            <w:r>
              <w:rPr>
                <w:sz w:val="20"/>
              </w:rPr>
              <w:t>10</w:t>
            </w:r>
          </w:p>
        </w:tc>
        <w:tc>
          <w:tcPr>
            <w:tcW w:type="dxa" w:w="2268"/>
          </w:tcPr>
          <w:p>
            <w:r>
              <w:rPr>
                <w:sz w:val="20"/>
              </w:rPr>
              <w:t>Format email salah</w:t>
            </w:r>
          </w:p>
        </w:tc>
        <w:tc>
          <w:tcPr>
            <w:tcW w:type="dxa" w:w="2268"/>
          </w:tcPr>
          <w:p>
            <w:r>
              <w:rPr>
                <w:sz w:val="20"/>
              </w:rPr>
              <w:t>email: "bukanemail"</w:t>
            </w:r>
          </w:p>
        </w:tc>
        <w:tc>
          <w:tcPr>
            <w:tcW w:type="dxa" w:w="1701"/>
          </w:tcPr>
          <w:p>
            <w:r>
              <w:rPr>
                <w:sz w:val="20"/>
              </w:rPr>
              <w:t>400 Bad Request</w:t>
            </w:r>
          </w:p>
        </w:tc>
        <w:tc>
          <w:tcPr>
            <w:tcW w:type="dxa" w:w="1134"/>
          </w:tcPr>
          <w:p>
            <w:r>
              <w:rPr>
                <w:sz w:val="20"/>
              </w:rPr>
              <w:t>✅ PASS</w:t>
            </w:r>
          </w:p>
        </w:tc>
      </w:tr>
      <w:tr>
        <w:tc>
          <w:tcPr>
            <w:tcW w:type="dxa" w:w="567"/>
          </w:tcPr>
          <w:p>
            <w:r>
              <w:rPr>
                <w:sz w:val="20"/>
              </w:rPr>
              <w:t>11</w:t>
            </w:r>
          </w:p>
        </w:tc>
        <w:tc>
          <w:tcPr>
            <w:tcW w:type="dxa" w:w="2268"/>
          </w:tcPr>
          <w:p>
            <w:r>
              <w:rPr>
                <w:sz w:val="20"/>
              </w:rPr>
              <w:t>SQL Injection pada email</w:t>
            </w:r>
          </w:p>
        </w:tc>
        <w:tc>
          <w:tcPr>
            <w:tcW w:type="dxa" w:w="2268"/>
          </w:tcPr>
          <w:p>
            <w:r>
              <w:rPr>
                <w:sz w:val="20"/>
              </w:rPr>
              <w:t>email: "' OR 1=1--"</w:t>
            </w:r>
          </w:p>
        </w:tc>
        <w:tc>
          <w:tcPr>
            <w:tcW w:type="dxa" w:w="1701"/>
          </w:tcPr>
          <w:p>
            <w:r>
              <w:rPr>
                <w:sz w:val="20"/>
              </w:rPr>
              <w:t>Bukan 500</w:t>
            </w:r>
          </w:p>
        </w:tc>
        <w:tc>
          <w:tcPr>
            <w:tcW w:type="dxa" w:w="1134"/>
          </w:tcPr>
          <w:p>
            <w:r>
              <w:rPr>
                <w:sz w:val="20"/>
              </w:rPr>
              <w:t>✅ PASS</w:t>
            </w:r>
          </w:p>
        </w:tc>
      </w:tr>
      <w:tr>
        <w:tc>
          <w:tcPr>
            <w:tcW w:type="dxa" w:w="567"/>
          </w:tcPr>
          <w:p>
            <w:r>
              <w:rPr>
                <w:sz w:val="20"/>
              </w:rPr>
              <w:t>12</w:t>
            </w:r>
          </w:p>
        </w:tc>
        <w:tc>
          <w:tcPr>
            <w:tcW w:type="dxa" w:w="2268"/>
          </w:tcPr>
          <w:p>
            <w:r>
              <w:rPr>
                <w:sz w:val="20"/>
              </w:rPr>
              <w:t>XSS pada nama</w:t>
            </w:r>
          </w:p>
        </w:tc>
        <w:tc>
          <w:tcPr>
            <w:tcW w:type="dxa" w:w="2268"/>
          </w:tcPr>
          <w:p>
            <w:r>
              <w:rPr>
                <w:sz w:val="20"/>
              </w:rPr>
              <w:t>name: "&lt;script&gt;alert(1)&lt;/script&gt;"</w:t>
            </w:r>
          </w:p>
        </w:tc>
        <w:tc>
          <w:tcPr>
            <w:tcW w:type="dxa" w:w="1701"/>
          </w:tcPr>
          <w:p>
            <w:r>
              <w:rPr>
                <w:sz w:val="20"/>
              </w:rPr>
              <w:t>Bukan 500</w:t>
            </w:r>
          </w:p>
        </w:tc>
        <w:tc>
          <w:tcPr>
            <w:tcW w:type="dxa" w:w="1134"/>
          </w:tcPr>
          <w:p>
            <w:r>
              <w:rPr>
                <w:sz w:val="20"/>
              </w:rPr>
              <w:t>✅ PASS</w:t>
            </w:r>
          </w:p>
        </w:tc>
      </w:tr>
      <w:tr>
        <w:tc>
          <w:tcPr>
            <w:tcW w:type="dxa" w:w="567"/>
          </w:tcPr>
          <w:p>
            <w:r>
              <w:rPr>
                <w:sz w:val="20"/>
              </w:rPr>
              <w:t>13</w:t>
            </w:r>
          </w:p>
        </w:tc>
        <w:tc>
          <w:tcPr>
            <w:tcW w:type="dxa" w:w="2268"/>
          </w:tcPr>
          <w:p>
            <w:r>
              <w:rPr>
                <w:sz w:val="20"/>
              </w:rPr>
              <w:t>Null byte pada email</w:t>
            </w:r>
          </w:p>
        </w:tc>
        <w:tc>
          <w:tcPr>
            <w:tcW w:type="dxa" w:w="2268"/>
          </w:tcPr>
          <w:p>
            <w:r>
              <w:rPr>
                <w:sz w:val="20"/>
              </w:rPr>
              <w:t>email: "test\x00@test.com"</w:t>
            </w:r>
          </w:p>
        </w:tc>
        <w:tc>
          <w:tcPr>
            <w:tcW w:type="dxa" w:w="1701"/>
          </w:tcPr>
          <w:p>
            <w:r>
              <w:rPr>
                <w:sz w:val="20"/>
              </w:rPr>
              <w:t>Bukan 500</w:t>
            </w:r>
          </w:p>
        </w:tc>
        <w:tc>
          <w:tcPr>
            <w:tcW w:type="dxa" w:w="1134"/>
          </w:tcPr>
          <w:p>
            <w:r>
              <w:rPr>
                <w:sz w:val="20"/>
              </w:rPr>
              <w:t>✅ PASS</w:t>
            </w:r>
          </w:p>
        </w:tc>
      </w:tr>
      <w:tr>
        <w:tc>
          <w:tcPr>
            <w:tcW w:type="dxa" w:w="567"/>
          </w:tcPr>
          <w:p>
            <w:r>
              <w:rPr>
                <w:sz w:val="20"/>
              </w:rPr>
              <w:t>14</w:t>
            </w:r>
          </w:p>
        </w:tc>
        <w:tc>
          <w:tcPr>
            <w:tcW w:type="dxa" w:w="2268"/>
          </w:tcPr>
          <w:p>
            <w:r>
              <w:rPr>
                <w:sz w:val="20"/>
              </w:rPr>
              <w:t>Nama Indonesia (ASCII)</w:t>
            </w:r>
          </w:p>
        </w:tc>
        <w:tc>
          <w:tcPr>
            <w:tcW w:type="dxa" w:w="2268"/>
          </w:tcPr>
          <w:p>
            <w:r>
              <w:rPr>
                <w:sz w:val="20"/>
              </w:rPr>
              <w:t>name: "Budi Santoso"</w:t>
            </w:r>
          </w:p>
        </w:tc>
        <w:tc>
          <w:tcPr>
            <w:tcW w:type="dxa" w:w="1701"/>
          </w:tcPr>
          <w:p>
            <w:r>
              <w:rPr>
                <w:sz w:val="20"/>
              </w:rPr>
              <w:t>200 OK</w:t>
            </w:r>
          </w:p>
        </w:tc>
        <w:tc>
          <w:tcPr>
            <w:tcW w:type="dxa" w:w="1134"/>
          </w:tcPr>
          <w:p>
            <w:r>
              <w:rPr>
                <w:sz w:val="20"/>
              </w:rPr>
              <w:t>✅ PASS</w:t>
            </w:r>
          </w:p>
        </w:tc>
      </w:tr>
      <w:tr>
        <w:tc>
          <w:tcPr>
            <w:tcW w:type="dxa" w:w="567"/>
          </w:tcPr>
          <w:p>
            <w:r>
              <w:rPr>
                <w:sz w:val="20"/>
              </w:rPr>
              <w:t>15</w:t>
            </w:r>
          </w:p>
        </w:tc>
        <w:tc>
          <w:tcPr>
            <w:tcW w:type="dxa" w:w="2268"/>
          </w:tcPr>
          <w:p>
            <w:r>
              <w:rPr>
                <w:sz w:val="20"/>
              </w:rPr>
              <w:t>Body string kosong</w:t>
            </w:r>
          </w:p>
        </w:tc>
        <w:tc>
          <w:tcPr>
            <w:tcW w:type="dxa" w:w="2268"/>
          </w:tcPr>
          <w:p>
            <w:r>
              <w:rPr>
                <w:sz w:val="20"/>
              </w:rPr>
              <w:t>"</w:t>
            </w:r>
          </w:p>
        </w:tc>
        <w:tc>
          <w:tcPr>
            <w:tcW w:type="dxa" w:w="1701"/>
          </w:tcPr>
          <w:p>
            <w:r>
              <w:rPr>
                <w:sz w:val="20"/>
              </w:rPr>
              <w:t>400 Bad Request</w:t>
            </w:r>
          </w:p>
        </w:tc>
        <w:tc>
          <w:tcPr>
            <w:tcW w:type="dxa" w:w="1134"/>
          </w:tcPr>
          <w:p>
            <w:r>
              <w:rPr>
                <w:sz w:val="20"/>
              </w:rPr>
              <w:t>✅ PASS</w:t>
            </w:r>
          </w:p>
        </w:tc>
      </w:tr>
      <w:tr>
        <w:tc>
          <w:tcPr>
            <w:tcW w:type="dxa" w:w="567"/>
          </w:tcPr>
          <w:p>
            <w:r>
              <w:rPr>
                <w:sz w:val="20"/>
              </w:rPr>
              <w:t>16</w:t>
            </w:r>
          </w:p>
        </w:tc>
        <w:tc>
          <w:tcPr>
            <w:tcW w:type="dxa" w:w="2268"/>
          </w:tcPr>
          <w:p>
            <w:r>
              <w:rPr>
                <w:sz w:val="20"/>
              </w:rPr>
              <w:t>JSON tidak valid</w:t>
            </w:r>
          </w:p>
        </w:tc>
        <w:tc>
          <w:tcPr>
            <w:tcW w:type="dxa" w:w="2268"/>
          </w:tcPr>
          <w:p>
            <w:r>
              <w:rPr>
                <w:sz w:val="20"/>
              </w:rPr>
              <w:t>abc</w:t>
            </w:r>
          </w:p>
        </w:tc>
        <w:tc>
          <w:tcPr>
            <w:tcW w:type="dxa" w:w="1701"/>
          </w:tcPr>
          <w:p>
            <w:r>
              <w:rPr>
                <w:sz w:val="20"/>
              </w:rPr>
              <w:t>400 Bad Request</w:t>
            </w:r>
          </w:p>
        </w:tc>
        <w:tc>
          <w:tcPr>
            <w:tcW w:type="dxa" w:w="1134"/>
          </w:tcPr>
          <w:p>
            <w:r>
              <w:rPr>
                <w:sz w:val="20"/>
              </w:rPr>
              <w:t>✅ PASS</w:t>
            </w:r>
          </w:p>
        </w:tc>
      </w:tr>
      <w:tr>
        <w:tc>
          <w:tcPr>
            <w:tcW w:type="dxa" w:w="567"/>
          </w:tcPr>
          <w:p>
            <w:r>
              <w:rPr>
                <w:sz w:val="20"/>
              </w:rPr>
              <w:t>17</w:t>
            </w:r>
          </w:p>
        </w:tc>
        <w:tc>
          <w:tcPr>
            <w:tcW w:type="dxa" w:w="2268"/>
          </w:tcPr>
          <w:p>
            <w:r>
              <w:rPr>
                <w:sz w:val="20"/>
              </w:rPr>
              <w:t>Email duplikat</w:t>
            </w:r>
          </w:p>
        </w:tc>
        <w:tc>
          <w:tcPr>
            <w:tcW w:type="dxa" w:w="2268"/>
          </w:tcPr>
          <w:p>
            <w:r>
              <w:rPr>
                <w:sz w:val="20"/>
              </w:rPr>
              <w:t>email yang sama</w:t>
            </w:r>
          </w:p>
        </w:tc>
        <w:tc>
          <w:tcPr>
            <w:tcW w:type="dxa" w:w="1701"/>
          </w:tcPr>
          <w:p>
            <w:r>
              <w:rPr>
                <w:sz w:val="20"/>
              </w:rPr>
              <w:t>409 Conflict</w:t>
            </w:r>
          </w:p>
        </w:tc>
        <w:tc>
          <w:tcPr>
            <w:tcW w:type="dxa" w:w="1134"/>
          </w:tcPr>
          <w:p>
            <w:r>
              <w:rPr>
                <w:sz w:val="20"/>
              </w:rPr>
              <w:t>✅ PASS</w:t>
            </w:r>
          </w:p>
        </w:tc>
      </w:tr>
    </w:tbl>
    <w:p/>
    <w:p>
      <w:pPr>
        <w:pStyle w:val="Heading3"/>
      </w:pPr>
      <w:r>
        <w:t>4.2.2 Login Pengguna</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567"/>
            <w:shd w:fill="16213E" w:color="auto" w:val="clear"/>
          </w:tcPr>
          <w:p>
            <w:pPr>
              <w:jc w:val="center"/>
            </w:pPr>
            <w:r>
              <w:rPr>
                <w:b/>
                <w:color w:val="FFFFFF"/>
                <w:sz w:val="20"/>
              </w:rPr>
              <w:t>#</w:t>
            </w:r>
          </w:p>
        </w:tc>
        <w:tc>
          <w:tcPr>
            <w:tcW w:type="dxa" w:w="2268"/>
            <w:shd w:fill="16213E" w:color="auto" w:val="clear"/>
          </w:tcPr>
          <w:p>
            <w:pPr>
              <w:jc w:val="center"/>
            </w:pPr>
            <w:r>
              <w:rPr>
                <w:b/>
                <w:color w:val="FFFFFF"/>
                <w:sz w:val="20"/>
              </w:rPr>
              <w:t>Test Case</w:t>
            </w:r>
          </w:p>
        </w:tc>
        <w:tc>
          <w:tcPr>
            <w:tcW w:type="dxa" w:w="2268"/>
            <w:shd w:fill="16213E" w:color="auto" w:val="clear"/>
          </w:tcPr>
          <w:p>
            <w:pPr>
              <w:jc w:val="center"/>
            </w:pPr>
            <w:r>
              <w:rPr>
                <w:b/>
                <w:color w:val="FFFFFF"/>
                <w:sz w:val="20"/>
              </w:rPr>
              <w:t>Input</w:t>
            </w:r>
          </w:p>
        </w:tc>
        <w:tc>
          <w:tcPr>
            <w:tcW w:type="dxa" w:w="1701"/>
            <w:shd w:fill="16213E" w:color="auto" w:val="clear"/>
          </w:tcPr>
          <w:p>
            <w:pPr>
              <w:jc w:val="center"/>
            </w:pPr>
            <w:r>
              <w:rPr>
                <w:b/>
                <w:color w:val="FFFFFF"/>
                <w:sz w:val="20"/>
              </w:rPr>
              <w:t>Ekspektasi</w:t>
            </w:r>
          </w:p>
        </w:tc>
        <w:tc>
          <w:tcPr>
            <w:tcW w:type="dxa" w:w="1134"/>
            <w:shd w:fill="16213E" w:color="auto" w:val="clear"/>
          </w:tcPr>
          <w:p>
            <w:pPr>
              <w:jc w:val="center"/>
            </w:pPr>
            <w:r>
              <w:rPr>
                <w:b/>
                <w:color w:val="FFFFFF"/>
                <w:sz w:val="20"/>
              </w:rPr>
              <w:t>Hasil</w:t>
            </w:r>
          </w:p>
        </w:tc>
      </w:tr>
      <w:tr>
        <w:tc>
          <w:tcPr>
            <w:tcW w:type="dxa" w:w="567"/>
          </w:tcPr>
          <w:p>
            <w:r>
              <w:rPr>
                <w:sz w:val="20"/>
              </w:rPr>
              <w:t>18</w:t>
            </w:r>
          </w:p>
        </w:tc>
        <w:tc>
          <w:tcPr>
            <w:tcW w:type="dxa" w:w="2268"/>
          </w:tcPr>
          <w:p>
            <w:r>
              <w:rPr>
                <w:sz w:val="20"/>
              </w:rPr>
              <w:t>Kredensial valid</w:t>
            </w:r>
          </w:p>
        </w:tc>
        <w:tc>
          <w:tcPr>
            <w:tcW w:type="dxa" w:w="2268"/>
          </w:tcPr>
          <w:p>
            <w:r>
              <w:rPr>
                <w:sz w:val="20"/>
              </w:rPr>
              <w:t>email + password benar</w:t>
            </w:r>
          </w:p>
        </w:tc>
        <w:tc>
          <w:tcPr>
            <w:tcW w:type="dxa" w:w="1701"/>
          </w:tcPr>
          <w:p>
            <w:r>
              <w:rPr>
                <w:sz w:val="20"/>
              </w:rPr>
              <w:t>200 OK + token</w:t>
            </w:r>
          </w:p>
        </w:tc>
        <w:tc>
          <w:tcPr>
            <w:tcW w:type="dxa" w:w="1134"/>
          </w:tcPr>
          <w:p>
            <w:r>
              <w:rPr>
                <w:sz w:val="20"/>
              </w:rPr>
              <w:t>⚠️ PARTIAL*</w:t>
            </w:r>
          </w:p>
        </w:tc>
      </w:tr>
      <w:tr>
        <w:tc>
          <w:tcPr>
            <w:tcW w:type="dxa" w:w="567"/>
          </w:tcPr>
          <w:p>
            <w:r>
              <w:rPr>
                <w:sz w:val="20"/>
              </w:rPr>
              <w:t>19</w:t>
            </w:r>
          </w:p>
        </w:tc>
        <w:tc>
          <w:tcPr>
            <w:tcW w:type="dxa" w:w="2268"/>
          </w:tcPr>
          <w:p>
            <w:r>
              <w:rPr>
                <w:sz w:val="20"/>
              </w:rPr>
              <w:t>Kredensial invalid</w:t>
            </w:r>
          </w:p>
        </w:tc>
        <w:tc>
          <w:tcPr>
            <w:tcW w:type="dxa" w:w="2268"/>
          </w:tcPr>
          <w:p>
            <w:r>
              <w:rPr>
                <w:sz w:val="20"/>
              </w:rPr>
              <w:t>password salah</w:t>
            </w:r>
          </w:p>
        </w:tc>
        <w:tc>
          <w:tcPr>
            <w:tcW w:type="dxa" w:w="1701"/>
          </w:tcPr>
          <w:p>
            <w:r>
              <w:rPr>
                <w:sz w:val="20"/>
              </w:rPr>
              <w:t>401 Unauthorized</w:t>
            </w:r>
          </w:p>
        </w:tc>
        <w:tc>
          <w:tcPr>
            <w:tcW w:type="dxa" w:w="1134"/>
          </w:tcPr>
          <w:p>
            <w:r>
              <w:rPr>
                <w:sz w:val="20"/>
              </w:rPr>
              <w:t>✅ PASS</w:t>
            </w:r>
          </w:p>
        </w:tc>
      </w:tr>
      <w:tr>
        <w:tc>
          <w:tcPr>
            <w:tcW w:type="dxa" w:w="567"/>
          </w:tcPr>
          <w:p>
            <w:r>
              <w:rPr>
                <w:sz w:val="20"/>
              </w:rPr>
              <w:t>20</w:t>
            </w:r>
          </w:p>
        </w:tc>
        <w:tc>
          <w:tcPr>
            <w:tcW w:type="dxa" w:w="2268"/>
          </w:tcPr>
          <w:p>
            <w:r>
              <w:rPr>
                <w:sz w:val="20"/>
              </w:rPr>
              <w:t>Email kosong</w:t>
            </w:r>
          </w:p>
        </w:tc>
        <w:tc>
          <w:tcPr>
            <w:tcW w:type="dxa" w:w="2268"/>
          </w:tcPr>
          <w:p>
            <w:r>
              <w:rPr>
                <w:sz w:val="20"/>
              </w:rPr>
              <w:t>password only</w:t>
            </w:r>
          </w:p>
        </w:tc>
        <w:tc>
          <w:tcPr>
            <w:tcW w:type="dxa" w:w="1701"/>
          </w:tcPr>
          <w:p>
            <w:r>
              <w:rPr>
                <w:sz w:val="20"/>
              </w:rPr>
              <w:t>400 Bad Request</w:t>
            </w:r>
          </w:p>
        </w:tc>
        <w:tc>
          <w:tcPr>
            <w:tcW w:type="dxa" w:w="1134"/>
          </w:tcPr>
          <w:p>
            <w:r>
              <w:rPr>
                <w:sz w:val="20"/>
              </w:rPr>
              <w:t>✅ PASS</w:t>
            </w:r>
          </w:p>
        </w:tc>
      </w:tr>
      <w:tr>
        <w:tc>
          <w:tcPr>
            <w:tcW w:type="dxa" w:w="567"/>
          </w:tcPr>
          <w:p>
            <w:r>
              <w:rPr>
                <w:sz w:val="20"/>
              </w:rPr>
              <w:t>21</w:t>
            </w:r>
          </w:p>
        </w:tc>
        <w:tc>
          <w:tcPr>
            <w:tcW w:type="dxa" w:w="2268"/>
          </w:tcPr>
          <w:p>
            <w:r>
              <w:rPr>
                <w:sz w:val="20"/>
              </w:rPr>
              <w:t>Password kosong</w:t>
            </w:r>
          </w:p>
        </w:tc>
        <w:tc>
          <w:tcPr>
            <w:tcW w:type="dxa" w:w="2268"/>
          </w:tcPr>
          <w:p>
            <w:r>
              <w:rPr>
                <w:sz w:val="20"/>
              </w:rPr>
              <w:t>email only</w:t>
            </w:r>
          </w:p>
        </w:tc>
        <w:tc>
          <w:tcPr>
            <w:tcW w:type="dxa" w:w="1701"/>
          </w:tcPr>
          <w:p>
            <w:r>
              <w:rPr>
                <w:sz w:val="20"/>
              </w:rPr>
              <w:t>400 Bad Request</w:t>
            </w:r>
          </w:p>
        </w:tc>
        <w:tc>
          <w:tcPr>
            <w:tcW w:type="dxa" w:w="1134"/>
          </w:tcPr>
          <w:p>
            <w:r>
              <w:rPr>
                <w:sz w:val="20"/>
              </w:rPr>
              <w:t>✅ PASS</w:t>
            </w:r>
          </w:p>
        </w:tc>
      </w:tr>
      <w:tr>
        <w:tc>
          <w:tcPr>
            <w:tcW w:type="dxa" w:w="567"/>
          </w:tcPr>
          <w:p>
            <w:r>
              <w:rPr>
                <w:sz w:val="20"/>
              </w:rPr>
              <w:t>22</w:t>
            </w:r>
          </w:p>
        </w:tc>
        <w:tc>
          <w:tcPr>
            <w:tcW w:type="dxa" w:w="2268"/>
          </w:tcPr>
          <w:p>
            <w:r>
              <w:rPr>
                <w:sz w:val="20"/>
              </w:rPr>
              <w:t>Body kosong</w:t>
            </w:r>
          </w:p>
        </w:tc>
        <w:tc>
          <w:tcPr>
            <w:tcW w:type="dxa" w:w="2268"/>
          </w:tcPr>
          <w:p>
            <w:r>
              <w:rPr>
                <w:sz w:val="20"/>
              </w:rPr>
              <w:t>{}</w:t>
            </w:r>
          </w:p>
        </w:tc>
        <w:tc>
          <w:tcPr>
            <w:tcW w:type="dxa" w:w="1701"/>
          </w:tcPr>
          <w:p>
            <w:r>
              <w:rPr>
                <w:sz w:val="20"/>
              </w:rPr>
              <w:t>400 Bad Request</w:t>
            </w:r>
          </w:p>
        </w:tc>
        <w:tc>
          <w:tcPr>
            <w:tcW w:type="dxa" w:w="1134"/>
          </w:tcPr>
          <w:p>
            <w:r>
              <w:rPr>
                <w:sz w:val="20"/>
              </w:rPr>
              <w:t>✅ PASS</w:t>
            </w:r>
          </w:p>
        </w:tc>
      </w:tr>
      <w:tr>
        <w:tc>
          <w:tcPr>
            <w:tcW w:type="dxa" w:w="567"/>
          </w:tcPr>
          <w:p>
            <w:r>
              <w:rPr>
                <w:sz w:val="20"/>
              </w:rPr>
              <w:t>23</w:t>
            </w:r>
          </w:p>
        </w:tc>
        <w:tc>
          <w:tcPr>
            <w:tcW w:type="dxa" w:w="2268"/>
          </w:tcPr>
          <w:p>
            <w:r>
              <w:rPr>
                <w:sz w:val="20"/>
              </w:rPr>
              <w:t>Format email salah</w:t>
            </w:r>
          </w:p>
        </w:tc>
        <w:tc>
          <w:tcPr>
            <w:tcW w:type="dxa" w:w="2268"/>
          </w:tcPr>
          <w:p>
            <w:r>
              <w:rPr>
                <w:sz w:val="20"/>
              </w:rPr>
              <w:t>email: "abc"</w:t>
            </w:r>
          </w:p>
        </w:tc>
        <w:tc>
          <w:tcPr>
            <w:tcW w:type="dxa" w:w="1701"/>
          </w:tcPr>
          <w:p>
            <w:r>
              <w:rPr>
                <w:sz w:val="20"/>
              </w:rPr>
              <w:t>400 Bad Request</w:t>
            </w:r>
          </w:p>
        </w:tc>
        <w:tc>
          <w:tcPr>
            <w:tcW w:type="dxa" w:w="1134"/>
          </w:tcPr>
          <w:p>
            <w:r>
              <w:rPr>
                <w:sz w:val="20"/>
              </w:rPr>
              <w:t>✅ PASS</w:t>
            </w:r>
          </w:p>
        </w:tc>
      </w:tr>
      <w:tr>
        <w:tc>
          <w:tcPr>
            <w:tcW w:type="dxa" w:w="567"/>
          </w:tcPr>
          <w:p>
            <w:r>
              <w:rPr>
                <w:sz w:val="20"/>
              </w:rPr>
              <w:t>24</w:t>
            </w:r>
          </w:p>
        </w:tc>
        <w:tc>
          <w:tcPr>
            <w:tcW w:type="dxa" w:w="2268"/>
          </w:tcPr>
          <w:p>
            <w:r>
              <w:rPr>
                <w:sz w:val="20"/>
              </w:rPr>
              <w:t>SQL Injection</w:t>
            </w:r>
          </w:p>
        </w:tc>
        <w:tc>
          <w:tcPr>
            <w:tcW w:type="dxa" w:w="2268"/>
          </w:tcPr>
          <w:p>
            <w:r>
              <w:rPr>
                <w:sz w:val="20"/>
              </w:rPr>
              <w:t>email: "' OR 1=1--"</w:t>
            </w:r>
          </w:p>
        </w:tc>
        <w:tc>
          <w:tcPr>
            <w:tcW w:type="dxa" w:w="1701"/>
          </w:tcPr>
          <w:p>
            <w:r>
              <w:rPr>
                <w:sz w:val="20"/>
              </w:rPr>
              <w:t>Bukan 500</w:t>
            </w:r>
          </w:p>
        </w:tc>
        <w:tc>
          <w:tcPr>
            <w:tcW w:type="dxa" w:w="1134"/>
          </w:tcPr>
          <w:p>
            <w:r>
              <w:rPr>
                <w:sz w:val="20"/>
              </w:rPr>
              <w:t>✅ PASS</w:t>
            </w:r>
          </w:p>
        </w:tc>
      </w:tr>
      <w:tr>
        <w:tc>
          <w:tcPr>
            <w:tcW w:type="dxa" w:w="567"/>
          </w:tcPr>
          <w:p>
            <w:r>
              <w:rPr>
                <w:sz w:val="20"/>
              </w:rPr>
              <w:t>25</w:t>
            </w:r>
          </w:p>
        </w:tc>
        <w:tc>
          <w:tcPr>
            <w:tcW w:type="dxa" w:w="2268"/>
          </w:tcPr>
          <w:p>
            <w:r>
              <w:rPr>
                <w:sz w:val="20"/>
              </w:rPr>
              <w:t>XSS pada email</w:t>
            </w:r>
          </w:p>
        </w:tc>
        <w:tc>
          <w:tcPr>
            <w:tcW w:type="dxa" w:w="2268"/>
          </w:tcPr>
          <w:p>
            <w:r>
              <w:rPr>
                <w:sz w:val="20"/>
              </w:rPr>
              <w:t>email: "&lt;script&gt;"</w:t>
            </w:r>
          </w:p>
        </w:tc>
        <w:tc>
          <w:tcPr>
            <w:tcW w:type="dxa" w:w="1701"/>
          </w:tcPr>
          <w:p>
            <w:r>
              <w:rPr>
                <w:sz w:val="20"/>
              </w:rPr>
              <w:t>Bukan 500</w:t>
            </w:r>
          </w:p>
        </w:tc>
        <w:tc>
          <w:tcPr>
            <w:tcW w:type="dxa" w:w="1134"/>
          </w:tcPr>
          <w:p>
            <w:r>
              <w:rPr>
                <w:sz w:val="20"/>
              </w:rPr>
              <w:t>✅ PASS</w:t>
            </w:r>
          </w:p>
        </w:tc>
      </w:tr>
      <w:tr>
        <w:tc>
          <w:tcPr>
            <w:tcW w:type="dxa" w:w="567"/>
          </w:tcPr>
          <w:p>
            <w:r>
              <w:rPr>
                <w:sz w:val="20"/>
              </w:rPr>
              <w:t>26</w:t>
            </w:r>
          </w:p>
        </w:tc>
        <w:tc>
          <w:tcPr>
            <w:tcW w:type="dxa" w:w="2268"/>
          </w:tcPr>
          <w:p>
            <w:r>
              <w:rPr>
                <w:sz w:val="20"/>
              </w:rPr>
              <w:t>Password sangat panjang</w:t>
            </w:r>
          </w:p>
        </w:tc>
        <w:tc>
          <w:tcPr>
            <w:tcW w:type="dxa" w:w="2268"/>
          </w:tcPr>
          <w:p>
            <w:r>
              <w:rPr>
                <w:sz w:val="20"/>
              </w:rPr>
              <w:t>1000 karakter</w:t>
            </w:r>
          </w:p>
        </w:tc>
        <w:tc>
          <w:tcPr>
            <w:tcW w:type="dxa" w:w="1701"/>
          </w:tcPr>
          <w:p>
            <w:r>
              <w:rPr>
                <w:sz w:val="20"/>
              </w:rPr>
              <w:t>Bukan 500</w:t>
            </w:r>
          </w:p>
        </w:tc>
        <w:tc>
          <w:tcPr>
            <w:tcW w:type="dxa" w:w="1134"/>
          </w:tcPr>
          <w:p>
            <w:r>
              <w:rPr>
                <w:sz w:val="20"/>
              </w:rPr>
              <w:t>✅ PASS</w:t>
            </w:r>
          </w:p>
        </w:tc>
      </w:tr>
      <w:tr>
        <w:tc>
          <w:tcPr>
            <w:tcW w:type="dxa" w:w="567"/>
          </w:tcPr>
          <w:p>
            <w:r>
              <w:rPr>
                <w:sz w:val="20"/>
              </w:rPr>
              <w:t>27</w:t>
            </w:r>
          </w:p>
        </w:tc>
        <w:tc>
          <w:tcPr>
            <w:tcW w:type="dxa" w:w="2268"/>
          </w:tcPr>
          <w:p>
            <w:r>
              <w:rPr>
                <w:sz w:val="20"/>
              </w:rPr>
              <w:t>Content-Type salah</w:t>
            </w:r>
          </w:p>
        </w:tc>
        <w:tc>
          <w:tcPr>
            <w:tcW w:type="dxa" w:w="2268"/>
          </w:tcPr>
          <w:p>
            <w:r>
              <w:rPr>
                <w:sz w:val="20"/>
              </w:rPr>
              <w:t>text/plain</w:t>
            </w:r>
          </w:p>
        </w:tc>
        <w:tc>
          <w:tcPr>
            <w:tcW w:type="dxa" w:w="1701"/>
          </w:tcPr>
          <w:p>
            <w:r>
              <w:rPr>
                <w:sz w:val="20"/>
              </w:rPr>
              <w:t>Bukan 500</w:t>
            </w:r>
          </w:p>
        </w:tc>
        <w:tc>
          <w:tcPr>
            <w:tcW w:type="dxa" w:w="1134"/>
          </w:tcPr>
          <w:p>
            <w:r>
              <w:rPr>
                <w:sz w:val="20"/>
              </w:rPr>
              <w:t>✅ PASS</w:t>
            </w:r>
          </w:p>
        </w:tc>
      </w:tr>
    </w:tbl>
    <w:p/>
    <w:p>
      <w:r>
        <w:rPr>
          <w:b/>
        </w:rPr>
        <w:t xml:space="preserve">* Catatan: </w:t>
      </w:r>
      <w:r>
        <w:t>Test #18 mengembalikan 401 karena user yang diregistrasi berstatus "pending" (menunggu persetujuan admin). User belum aktif sampai diapprove oleh admin. Ini adalah behavior yang diharapkan dari sistem dengan alur registrasi berbasis approval.</w:t>
      </w:r>
    </w:p>
    <w:p>
      <w:pPr>
        <w:pStyle w:val="Heading2"/>
      </w:pPr>
      <w:r>
        <w:t>4.3 Pengujian Keamanan</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567"/>
            <w:shd w:fill="16213E" w:color="auto" w:val="clear"/>
          </w:tcPr>
          <w:p>
            <w:pPr>
              <w:jc w:val="center"/>
            </w:pPr>
            <w:r>
              <w:rPr>
                <w:b/>
                <w:color w:val="FFFFFF"/>
                <w:sz w:val="20"/>
              </w:rPr>
              <w:t>No</w:t>
            </w:r>
          </w:p>
        </w:tc>
        <w:tc>
          <w:tcPr>
            <w:tcW w:type="dxa" w:w="1984"/>
            <w:shd w:fill="16213E" w:color="auto" w:val="clear"/>
          </w:tcPr>
          <w:p>
            <w:pPr>
              <w:jc w:val="center"/>
            </w:pPr>
            <w:r>
              <w:rPr>
                <w:b/>
                <w:color w:val="FFFFFF"/>
                <w:sz w:val="20"/>
              </w:rPr>
              <w:t>Jenis Serangan</w:t>
            </w:r>
          </w:p>
        </w:tc>
        <w:tc>
          <w:tcPr>
            <w:tcW w:type="dxa" w:w="1984"/>
            <w:shd w:fill="16213E" w:color="auto" w:val="clear"/>
          </w:tcPr>
          <w:p>
            <w:pPr>
              <w:jc w:val="center"/>
            </w:pPr>
            <w:r>
              <w:rPr>
                <w:b/>
                <w:color w:val="FFFFFF"/>
                <w:sz w:val="20"/>
              </w:rPr>
              <w:t>Endpoint</w:t>
            </w:r>
          </w:p>
        </w:tc>
        <w:tc>
          <w:tcPr>
            <w:tcW w:type="dxa" w:w="850"/>
            <w:shd w:fill="16213E" w:color="auto" w:val="clear"/>
          </w:tcPr>
          <w:p>
            <w:pPr>
              <w:jc w:val="center"/>
            </w:pPr>
            <w:r>
              <w:rPr>
                <w:b/>
                <w:color w:val="FFFFFF"/>
                <w:sz w:val="20"/>
              </w:rPr>
              <w:t>Hasil</w:t>
            </w:r>
          </w:p>
        </w:tc>
        <w:tc>
          <w:tcPr>
            <w:tcW w:type="dxa" w:w="2268"/>
            <w:shd w:fill="16213E" w:color="auto" w:val="clear"/>
          </w:tcPr>
          <w:p>
            <w:pPr>
              <w:jc w:val="center"/>
            </w:pPr>
            <w:r>
              <w:rPr>
                <w:b/>
                <w:color w:val="FFFFFF"/>
                <w:sz w:val="20"/>
              </w:rPr>
              <w:t>Keterangan</w:t>
            </w:r>
          </w:p>
        </w:tc>
      </w:tr>
      <w:tr>
        <w:tc>
          <w:tcPr>
            <w:tcW w:type="dxa" w:w="567"/>
          </w:tcPr>
          <w:p>
            <w:r>
              <w:rPr>
                <w:sz w:val="20"/>
              </w:rPr>
              <w:t>1</w:t>
            </w:r>
          </w:p>
        </w:tc>
        <w:tc>
          <w:tcPr>
            <w:tcW w:type="dxa" w:w="1984"/>
          </w:tcPr>
          <w:p>
            <w:r>
              <w:rPr>
                <w:sz w:val="20"/>
              </w:rPr>
              <w:t>SQL Injection</w:t>
            </w:r>
          </w:p>
        </w:tc>
        <w:tc>
          <w:tcPr>
            <w:tcW w:type="dxa" w:w="1984"/>
          </w:tcPr>
          <w:p>
            <w:r>
              <w:rPr>
                <w:sz w:val="20"/>
              </w:rPr>
              <w:t>/auth/register</w:t>
            </w:r>
          </w:p>
        </w:tc>
        <w:tc>
          <w:tcPr>
            <w:tcW w:type="dxa" w:w="850"/>
          </w:tcPr>
          <w:p>
            <w:r>
              <w:rPr>
                <w:sz w:val="20"/>
              </w:rPr>
              <w:t>PASS</w:t>
            </w:r>
          </w:p>
        </w:tc>
        <w:tc>
          <w:tcPr>
            <w:tcW w:type="dxa" w:w="2268"/>
          </w:tcPr>
          <w:p>
            <w:r>
              <w:rPr>
                <w:sz w:val="20"/>
              </w:rPr>
              <w:t>Input divalidasi, return 400</w:t>
            </w:r>
          </w:p>
        </w:tc>
      </w:tr>
      <w:tr>
        <w:tc>
          <w:tcPr>
            <w:tcW w:type="dxa" w:w="567"/>
          </w:tcPr>
          <w:p>
            <w:r>
              <w:rPr>
                <w:sz w:val="20"/>
              </w:rPr>
              <w:t>2</w:t>
            </w:r>
          </w:p>
        </w:tc>
        <w:tc>
          <w:tcPr>
            <w:tcW w:type="dxa" w:w="1984"/>
          </w:tcPr>
          <w:p>
            <w:r>
              <w:rPr>
                <w:sz w:val="20"/>
              </w:rPr>
              <w:t>SQL Injection</w:t>
            </w:r>
          </w:p>
        </w:tc>
        <w:tc>
          <w:tcPr>
            <w:tcW w:type="dxa" w:w="1984"/>
          </w:tcPr>
          <w:p>
            <w:r>
              <w:rPr>
                <w:sz w:val="20"/>
              </w:rPr>
              <w:t>/auth/login</w:t>
            </w:r>
          </w:p>
        </w:tc>
        <w:tc>
          <w:tcPr>
            <w:tcW w:type="dxa" w:w="850"/>
          </w:tcPr>
          <w:p>
            <w:r>
              <w:rPr>
                <w:sz w:val="20"/>
              </w:rPr>
              <w:t>PASS</w:t>
            </w:r>
          </w:p>
        </w:tc>
        <w:tc>
          <w:tcPr>
            <w:tcW w:type="dxa" w:w="2268"/>
          </w:tcPr>
          <w:p>
            <w:r>
              <w:rPr>
                <w:sz w:val="20"/>
              </w:rPr>
              <w:t>Input divalidasi, return 400</w:t>
            </w:r>
          </w:p>
        </w:tc>
      </w:tr>
      <w:tr>
        <w:tc>
          <w:tcPr>
            <w:tcW w:type="dxa" w:w="567"/>
          </w:tcPr>
          <w:p>
            <w:r>
              <w:rPr>
                <w:sz w:val="20"/>
              </w:rPr>
              <w:t>3</w:t>
            </w:r>
          </w:p>
        </w:tc>
        <w:tc>
          <w:tcPr>
            <w:tcW w:type="dxa" w:w="1984"/>
          </w:tcPr>
          <w:p>
            <w:r>
              <w:rPr>
                <w:sz w:val="20"/>
              </w:rPr>
              <w:t>SQL Injection</w:t>
            </w:r>
          </w:p>
        </w:tc>
        <w:tc>
          <w:tcPr>
            <w:tcW w:type="dxa" w:w="1984"/>
          </w:tcPr>
          <w:p>
            <w:r>
              <w:rPr>
                <w:sz w:val="20"/>
              </w:rPr>
              <w:t>/silpana/tickets</w:t>
            </w:r>
          </w:p>
        </w:tc>
        <w:tc>
          <w:tcPr>
            <w:tcW w:type="dxa" w:w="850"/>
          </w:tcPr>
          <w:p>
            <w:r>
              <w:rPr>
                <w:sz w:val="20"/>
              </w:rPr>
              <w:t>FAIL</w:t>
            </w:r>
          </w:p>
        </w:tc>
        <w:tc>
          <w:tcPr>
            <w:tcW w:type="dxa" w:w="2268"/>
          </w:tcPr>
          <w:p>
            <w:r>
              <w:rPr>
                <w:sz w:val="20"/>
              </w:rPr>
              <w:t>Return 500 (backend crash)</w:t>
            </w:r>
          </w:p>
        </w:tc>
      </w:tr>
      <w:tr>
        <w:tc>
          <w:tcPr>
            <w:tcW w:type="dxa" w:w="567"/>
          </w:tcPr>
          <w:p>
            <w:r>
              <w:rPr>
                <w:sz w:val="20"/>
              </w:rPr>
              <w:t>4</w:t>
            </w:r>
          </w:p>
        </w:tc>
        <w:tc>
          <w:tcPr>
            <w:tcW w:type="dxa" w:w="1984"/>
          </w:tcPr>
          <w:p>
            <w:r>
              <w:rPr>
                <w:sz w:val="20"/>
              </w:rPr>
              <w:t>XSS (Cross-Site Scripting)</w:t>
            </w:r>
          </w:p>
        </w:tc>
        <w:tc>
          <w:tcPr>
            <w:tcW w:type="dxa" w:w="1984"/>
          </w:tcPr>
          <w:p>
            <w:r>
              <w:rPr>
                <w:sz w:val="20"/>
              </w:rPr>
              <w:t>/auth/register</w:t>
            </w:r>
          </w:p>
        </w:tc>
        <w:tc>
          <w:tcPr>
            <w:tcW w:type="dxa" w:w="850"/>
          </w:tcPr>
          <w:p>
            <w:r>
              <w:rPr>
                <w:sz w:val="20"/>
              </w:rPr>
              <w:t>PASS</w:t>
            </w:r>
          </w:p>
        </w:tc>
        <w:tc>
          <w:tcPr>
            <w:tcW w:type="dxa" w:w="2268"/>
          </w:tcPr>
          <w:p>
            <w:r>
              <w:rPr>
                <w:sz w:val="20"/>
              </w:rPr>
              <w:t>Input disanitasi</w:t>
            </w:r>
          </w:p>
        </w:tc>
      </w:tr>
      <w:tr>
        <w:tc>
          <w:tcPr>
            <w:tcW w:type="dxa" w:w="567"/>
          </w:tcPr>
          <w:p>
            <w:r>
              <w:rPr>
                <w:sz w:val="20"/>
              </w:rPr>
              <w:t>5</w:t>
            </w:r>
          </w:p>
        </w:tc>
        <w:tc>
          <w:tcPr>
            <w:tcW w:type="dxa" w:w="1984"/>
          </w:tcPr>
          <w:p>
            <w:r>
              <w:rPr>
                <w:sz w:val="20"/>
              </w:rPr>
              <w:t>XSS</w:t>
            </w:r>
          </w:p>
        </w:tc>
        <w:tc>
          <w:tcPr>
            <w:tcW w:type="dxa" w:w="1984"/>
          </w:tcPr>
          <w:p>
            <w:r>
              <w:rPr>
                <w:sz w:val="20"/>
              </w:rPr>
              <w:t>/auth/login</w:t>
            </w:r>
          </w:p>
        </w:tc>
        <w:tc>
          <w:tcPr>
            <w:tcW w:type="dxa" w:w="850"/>
          </w:tcPr>
          <w:p>
            <w:r>
              <w:rPr>
                <w:sz w:val="20"/>
              </w:rPr>
              <w:t>PASS</w:t>
            </w:r>
          </w:p>
        </w:tc>
        <w:tc>
          <w:tcPr>
            <w:tcW w:type="dxa" w:w="2268"/>
          </w:tcPr>
          <w:p>
            <w:r>
              <w:rPr>
                <w:sz w:val="20"/>
              </w:rPr>
              <w:t>Input disanitasi</w:t>
            </w:r>
          </w:p>
        </w:tc>
      </w:tr>
      <w:tr>
        <w:tc>
          <w:tcPr>
            <w:tcW w:type="dxa" w:w="567"/>
          </w:tcPr>
          <w:p>
            <w:r>
              <w:rPr>
                <w:sz w:val="20"/>
              </w:rPr>
              <w:t>6</w:t>
            </w:r>
          </w:p>
        </w:tc>
        <w:tc>
          <w:tcPr>
            <w:tcW w:type="dxa" w:w="1984"/>
          </w:tcPr>
          <w:p>
            <w:r>
              <w:rPr>
                <w:sz w:val="20"/>
              </w:rPr>
              <w:t>XSS</w:t>
            </w:r>
          </w:p>
        </w:tc>
        <w:tc>
          <w:tcPr>
            <w:tcW w:type="dxa" w:w="1984"/>
          </w:tcPr>
          <w:p>
            <w:r>
              <w:rPr>
                <w:sz w:val="20"/>
              </w:rPr>
              <w:t>/silpana/tickets</w:t>
            </w:r>
          </w:p>
        </w:tc>
        <w:tc>
          <w:tcPr>
            <w:tcW w:type="dxa" w:w="850"/>
          </w:tcPr>
          <w:p>
            <w:r>
              <w:rPr>
                <w:sz w:val="20"/>
              </w:rPr>
              <w:t>FAIL</w:t>
            </w:r>
          </w:p>
        </w:tc>
        <w:tc>
          <w:tcPr>
            <w:tcW w:type="dxa" w:w="2268"/>
          </w:tcPr>
          <w:p>
            <w:r>
              <w:rPr>
                <w:sz w:val="20"/>
              </w:rPr>
              <w:t>Return 500 (backend crash)</w:t>
            </w:r>
          </w:p>
        </w:tc>
      </w:tr>
      <w:tr>
        <w:tc>
          <w:tcPr>
            <w:tcW w:type="dxa" w:w="567"/>
          </w:tcPr>
          <w:p>
            <w:r>
              <w:rPr>
                <w:sz w:val="20"/>
              </w:rPr>
              <w:t>7</w:t>
            </w:r>
          </w:p>
        </w:tc>
        <w:tc>
          <w:tcPr>
            <w:tcW w:type="dxa" w:w="1984"/>
          </w:tcPr>
          <w:p>
            <w:r>
              <w:rPr>
                <w:sz w:val="20"/>
              </w:rPr>
              <w:t>Path Traversal</w:t>
            </w:r>
          </w:p>
        </w:tc>
        <w:tc>
          <w:tcPr>
            <w:tcW w:type="dxa" w:w="1984"/>
          </w:tcPr>
          <w:p>
            <w:r>
              <w:rPr>
                <w:sz w:val="20"/>
              </w:rPr>
              <w:t>/../../../etc/passwd</w:t>
            </w:r>
          </w:p>
        </w:tc>
        <w:tc>
          <w:tcPr>
            <w:tcW w:type="dxa" w:w="850"/>
          </w:tcPr>
          <w:p>
            <w:r>
              <w:rPr>
                <w:sz w:val="20"/>
              </w:rPr>
              <w:t>PASS</w:t>
            </w:r>
          </w:p>
        </w:tc>
        <w:tc>
          <w:tcPr>
            <w:tcW w:type="dxa" w:w="2268"/>
          </w:tcPr>
          <w:p>
            <w:r>
              <w:rPr>
                <w:sz w:val="20"/>
              </w:rPr>
              <w:t>Return 404</w:t>
            </w:r>
          </w:p>
        </w:tc>
      </w:tr>
      <w:tr>
        <w:tc>
          <w:tcPr>
            <w:tcW w:type="dxa" w:w="567"/>
          </w:tcPr>
          <w:p>
            <w:r>
              <w:rPr>
                <w:sz w:val="20"/>
              </w:rPr>
              <w:t>8</w:t>
            </w:r>
          </w:p>
        </w:tc>
        <w:tc>
          <w:tcPr>
            <w:tcW w:type="dxa" w:w="1984"/>
          </w:tcPr>
          <w:p>
            <w:r>
              <w:rPr>
                <w:sz w:val="20"/>
              </w:rPr>
              <w:t>Null Byte Injection</w:t>
            </w:r>
          </w:p>
        </w:tc>
        <w:tc>
          <w:tcPr>
            <w:tcW w:type="dxa" w:w="1984"/>
          </w:tcPr>
          <w:p>
            <w:r>
              <w:rPr>
                <w:sz w:val="20"/>
              </w:rPr>
              <w:t>/auth/register</w:t>
            </w:r>
          </w:p>
        </w:tc>
        <w:tc>
          <w:tcPr>
            <w:tcW w:type="dxa" w:w="850"/>
          </w:tcPr>
          <w:p>
            <w:r>
              <w:rPr>
                <w:sz w:val="20"/>
              </w:rPr>
              <w:t>PASS</w:t>
            </w:r>
          </w:p>
        </w:tc>
        <w:tc>
          <w:tcPr>
            <w:tcW w:type="dxa" w:w="2268"/>
          </w:tcPr>
          <w:p>
            <w:r>
              <w:rPr>
                <w:sz w:val="20"/>
              </w:rPr>
              <w:t>Ditolak validator</w:t>
            </w:r>
          </w:p>
        </w:tc>
      </w:tr>
      <w:tr>
        <w:tc>
          <w:tcPr>
            <w:tcW w:type="dxa" w:w="567"/>
          </w:tcPr>
          <w:p>
            <w:r>
              <w:rPr>
                <w:sz w:val="20"/>
              </w:rPr>
              <w:t>9</w:t>
            </w:r>
          </w:p>
        </w:tc>
        <w:tc>
          <w:tcPr>
            <w:tcW w:type="dxa" w:w="1984"/>
          </w:tcPr>
          <w:p>
            <w:r>
              <w:rPr>
                <w:sz w:val="20"/>
              </w:rPr>
              <w:t>Large Payload</w:t>
            </w:r>
          </w:p>
        </w:tc>
        <w:tc>
          <w:tcPr>
            <w:tcW w:type="dxa" w:w="1984"/>
          </w:tcPr>
          <w:p>
            <w:r>
              <w:rPr>
                <w:sz w:val="20"/>
              </w:rPr>
              <w:t>/auth/register</w:t>
            </w:r>
          </w:p>
        </w:tc>
        <w:tc>
          <w:tcPr>
            <w:tcW w:type="dxa" w:w="850"/>
          </w:tcPr>
          <w:p>
            <w:r>
              <w:rPr>
                <w:sz w:val="20"/>
              </w:rPr>
              <w:t>PASS</w:t>
            </w:r>
          </w:p>
        </w:tc>
        <w:tc>
          <w:tcPr>
            <w:tcW w:type="dxa" w:w="2268"/>
          </w:tcPr>
          <w:p>
            <w:r>
              <w:rPr>
                <w:sz w:val="20"/>
              </w:rPr>
              <w:t>Ditangani tanpa crash</w:t>
            </w:r>
          </w:p>
        </w:tc>
      </w:tr>
      <w:tr>
        <w:tc>
          <w:tcPr>
            <w:tcW w:type="dxa" w:w="567"/>
          </w:tcPr>
          <w:p>
            <w:r>
              <w:rPr>
                <w:sz w:val="20"/>
              </w:rPr>
              <w:t>10</w:t>
            </w:r>
          </w:p>
        </w:tc>
        <w:tc>
          <w:tcPr>
            <w:tcW w:type="dxa" w:w="1984"/>
          </w:tcPr>
          <w:p>
            <w:r>
              <w:rPr>
                <w:sz w:val="20"/>
              </w:rPr>
              <w:t>Wrong HTTP Method</w:t>
            </w:r>
          </w:p>
        </w:tc>
        <w:tc>
          <w:tcPr>
            <w:tcW w:type="dxa" w:w="1984"/>
          </w:tcPr>
          <w:p>
            <w:r>
              <w:rPr>
                <w:sz w:val="20"/>
              </w:rPr>
              <w:t>DELETE /auth/login</w:t>
            </w:r>
          </w:p>
        </w:tc>
        <w:tc>
          <w:tcPr>
            <w:tcW w:type="dxa" w:w="850"/>
          </w:tcPr>
          <w:p>
            <w:r>
              <w:rPr>
                <w:sz w:val="20"/>
              </w:rPr>
              <w:t>PASS</w:t>
            </w:r>
          </w:p>
        </w:tc>
        <w:tc>
          <w:tcPr>
            <w:tcW w:type="dxa" w:w="2268"/>
          </w:tcPr>
          <w:p>
            <w:r>
              <w:rPr>
                <w:sz w:val="20"/>
              </w:rPr>
              <w:t>Return 404/405</w:t>
            </w:r>
          </w:p>
        </w:tc>
      </w:tr>
      <w:tr>
        <w:tc>
          <w:tcPr>
            <w:tcW w:type="dxa" w:w="567"/>
          </w:tcPr>
          <w:p>
            <w:r>
              <w:rPr>
                <w:sz w:val="20"/>
              </w:rPr>
              <w:t>11</w:t>
            </w:r>
          </w:p>
        </w:tc>
        <w:tc>
          <w:tcPr>
            <w:tcW w:type="dxa" w:w="1984"/>
          </w:tcPr>
          <w:p>
            <w:r>
              <w:rPr>
                <w:sz w:val="20"/>
              </w:rPr>
              <w:t>Double-encoded Path</w:t>
            </w:r>
          </w:p>
        </w:tc>
        <w:tc>
          <w:tcPr>
            <w:tcW w:type="dxa" w:w="1984"/>
          </w:tcPr>
          <w:p>
            <w:r>
              <w:rPr>
                <w:sz w:val="20"/>
              </w:rPr>
              <w:t>/%252e%252e/</w:t>
            </w:r>
          </w:p>
        </w:tc>
        <w:tc>
          <w:tcPr>
            <w:tcW w:type="dxa" w:w="850"/>
          </w:tcPr>
          <w:p>
            <w:r>
              <w:rPr>
                <w:sz w:val="20"/>
              </w:rPr>
              <w:t>PASS</w:t>
            </w:r>
          </w:p>
        </w:tc>
        <w:tc>
          <w:tcPr>
            <w:tcW w:type="dxa" w:w="2268"/>
          </w:tcPr>
          <w:p>
            <w:r>
              <w:rPr>
                <w:sz w:val="20"/>
              </w:rPr>
              <w:t>Return 404</w:t>
            </w:r>
          </w:p>
        </w:tc>
      </w:tr>
    </w:tbl>
    <w:p/>
    <w:p>
      <w:pPr>
        <w:pStyle w:val="Heading2"/>
      </w:pPr>
      <w:r>
        <w:t>4.4 Pengujian Endpoint Lainnya</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1417"/>
            <w:shd w:fill="16213E" w:color="auto" w:val="clear"/>
          </w:tcPr>
          <w:p>
            <w:pPr>
              <w:jc w:val="center"/>
            </w:pPr>
            <w:r>
              <w:rPr>
                <w:b/>
                <w:color w:val="FFFFFF"/>
                <w:sz w:val="20"/>
              </w:rPr>
              <w:t>Kategori</w:t>
            </w:r>
          </w:p>
        </w:tc>
        <w:tc>
          <w:tcPr>
            <w:tcW w:type="dxa" w:w="3118"/>
            <w:shd w:fill="16213E" w:color="auto" w:val="clear"/>
          </w:tcPr>
          <w:p>
            <w:pPr>
              <w:jc w:val="center"/>
            </w:pPr>
            <w:r>
              <w:rPr>
                <w:b/>
                <w:color w:val="FFFFFF"/>
                <w:sz w:val="20"/>
              </w:rPr>
              <w:t>Endpoint</w:t>
            </w:r>
          </w:p>
        </w:tc>
        <w:tc>
          <w:tcPr>
            <w:tcW w:type="dxa" w:w="1134"/>
            <w:shd w:fill="16213E" w:color="auto" w:val="clear"/>
          </w:tcPr>
          <w:p>
            <w:pPr>
              <w:jc w:val="center"/>
            </w:pPr>
            <w:r>
              <w:rPr>
                <w:b/>
                <w:color w:val="FFFFFF"/>
                <w:sz w:val="20"/>
              </w:rPr>
              <w:t>Auth</w:t>
            </w:r>
          </w:p>
        </w:tc>
        <w:tc>
          <w:tcPr>
            <w:tcW w:type="dxa" w:w="1701"/>
            <w:shd w:fill="16213E" w:color="auto" w:val="clear"/>
          </w:tcPr>
          <w:p>
            <w:pPr>
              <w:jc w:val="center"/>
            </w:pPr>
            <w:r>
              <w:rPr>
                <w:b/>
                <w:color w:val="FFFFFF"/>
                <w:sz w:val="20"/>
              </w:rPr>
              <w:t>Hasil</w:t>
            </w:r>
          </w:p>
        </w:tc>
      </w:tr>
      <w:tr>
        <w:tc>
          <w:tcPr>
            <w:tcW w:type="dxa" w:w="1417"/>
          </w:tcPr>
          <w:p>
            <w:r>
              <w:rPr>
                <w:sz w:val="20"/>
              </w:rPr>
              <w:t>Health Check</w:t>
            </w:r>
          </w:p>
        </w:tc>
        <w:tc>
          <w:tcPr>
            <w:tcW w:type="dxa" w:w="3118"/>
          </w:tcPr>
          <w:p>
            <w:r>
              <w:rPr>
                <w:sz w:val="20"/>
              </w:rPr>
              <w:t>GET /health, /health/simple, /health/live, /health/ready</w:t>
            </w:r>
          </w:p>
        </w:tc>
        <w:tc>
          <w:tcPr>
            <w:tcW w:type="dxa" w:w="1134"/>
          </w:tcPr>
          <w:p>
            <w:r>
              <w:rPr>
                <w:sz w:val="20"/>
              </w:rPr>
              <w:t>Publik</w:t>
            </w:r>
          </w:p>
        </w:tc>
        <w:tc>
          <w:tcPr>
            <w:tcW w:type="dxa" w:w="1701"/>
          </w:tcPr>
          <w:p>
            <w:r>
              <w:rPr>
                <w:sz w:val="20"/>
              </w:rPr>
              <w:t>✅ 8/8 PASS</w:t>
            </w:r>
          </w:p>
        </w:tc>
      </w:tr>
      <w:tr>
        <w:tc>
          <w:tcPr>
            <w:tcW w:type="dxa" w:w="1417"/>
          </w:tcPr>
          <w:p>
            <w:r>
              <w:rPr>
                <w:sz w:val="20"/>
              </w:rPr>
              <w:t>CORS Preflight</w:t>
            </w:r>
          </w:p>
        </w:tc>
        <w:tc>
          <w:tcPr>
            <w:tcW w:type="dxa" w:w="3118"/>
          </w:tcPr>
          <w:p>
            <w:r>
              <w:rPr>
                <w:sz w:val="20"/>
              </w:rPr>
              <w:t>OPTIONS /health, /auth/login</w:t>
            </w:r>
          </w:p>
        </w:tc>
        <w:tc>
          <w:tcPr>
            <w:tcW w:type="dxa" w:w="1134"/>
          </w:tcPr>
          <w:p>
            <w:r>
              <w:rPr>
                <w:sz w:val="20"/>
              </w:rPr>
              <w:t>Publik</w:t>
            </w:r>
          </w:p>
        </w:tc>
        <w:tc>
          <w:tcPr>
            <w:tcW w:type="dxa" w:w="1701"/>
          </w:tcPr>
          <w:p>
            <w:r>
              <w:rPr>
                <w:sz w:val="20"/>
              </w:rPr>
              <w:t>✅ 3/3 PASS</w:t>
            </w:r>
          </w:p>
        </w:tc>
      </w:tr>
      <w:tr>
        <w:tc>
          <w:tcPr>
            <w:tcW w:type="dxa" w:w="1417"/>
          </w:tcPr>
          <w:p>
            <w:r>
              <w:rPr>
                <w:sz w:val="20"/>
              </w:rPr>
              <w:t>Data Rekam</w:t>
            </w:r>
          </w:p>
        </w:tc>
        <w:tc>
          <w:tcPr>
            <w:tcW w:type="dxa" w:w="3118"/>
          </w:tcPr>
          <w:p>
            <w:r>
              <w:rPr>
                <w:sz w:val="20"/>
              </w:rPr>
              <w:t>GET /data-rekam/*</w:t>
            </w:r>
          </w:p>
        </w:tc>
        <w:tc>
          <w:tcPr>
            <w:tcW w:type="dxa" w:w="1134"/>
          </w:tcPr>
          <w:p>
            <w:r>
              <w:rPr>
                <w:sz w:val="20"/>
              </w:rPr>
              <w:t>Protected</w:t>
            </w:r>
          </w:p>
        </w:tc>
        <w:tc>
          <w:tcPr>
            <w:tcW w:type="dxa" w:w="1701"/>
          </w:tcPr>
          <w:p>
            <w:r>
              <w:rPr>
                <w:sz w:val="20"/>
              </w:rPr>
              <w:t>✅ 5/5 PASS</w:t>
            </w:r>
          </w:p>
        </w:tc>
      </w:tr>
      <w:tr>
        <w:tc>
          <w:tcPr>
            <w:tcW w:type="dxa" w:w="1417"/>
          </w:tcPr>
          <w:p>
            <w:r>
              <w:rPr>
                <w:sz w:val="20"/>
              </w:rPr>
              <w:t>Admin</w:t>
            </w:r>
          </w:p>
        </w:tc>
        <w:tc>
          <w:tcPr>
            <w:tcW w:type="dxa" w:w="3118"/>
          </w:tcPr>
          <w:p>
            <w:r>
              <w:rPr>
                <w:sz w:val="20"/>
              </w:rPr>
              <w:t>GET /admin/pending-users</w:t>
            </w:r>
          </w:p>
        </w:tc>
        <w:tc>
          <w:tcPr>
            <w:tcW w:type="dxa" w:w="1134"/>
          </w:tcPr>
          <w:p>
            <w:r>
              <w:rPr>
                <w:sz w:val="20"/>
              </w:rPr>
              <w:t>Admin</w:t>
            </w:r>
          </w:p>
        </w:tc>
        <w:tc>
          <w:tcPr>
            <w:tcW w:type="dxa" w:w="1701"/>
          </w:tcPr>
          <w:p>
            <w:r>
              <w:rPr>
                <w:sz w:val="20"/>
              </w:rPr>
              <w:t>✅ 3/3 PASS</w:t>
            </w:r>
          </w:p>
        </w:tc>
      </w:tr>
      <w:tr>
        <w:tc>
          <w:tcPr>
            <w:tcW w:type="dxa" w:w="1417"/>
          </w:tcPr>
          <w:p>
            <w:r>
              <w:rPr>
                <w:sz w:val="20"/>
              </w:rPr>
              <w:t>Supabase</w:t>
            </w:r>
          </w:p>
        </w:tc>
        <w:tc>
          <w:tcPr>
            <w:tcW w:type="dxa" w:w="3118"/>
          </w:tcPr>
          <w:p>
            <w:r>
              <w:rPr>
                <w:sz w:val="20"/>
              </w:rPr>
              <w:t>GET /api/v1/supabase/*</w:t>
            </w:r>
          </w:p>
        </w:tc>
        <w:tc>
          <w:tcPr>
            <w:tcW w:type="dxa" w:w="1134"/>
          </w:tcPr>
          <w:p>
            <w:r>
              <w:rPr>
                <w:sz w:val="20"/>
              </w:rPr>
              <w:t>Admin</w:t>
            </w:r>
          </w:p>
        </w:tc>
        <w:tc>
          <w:tcPr>
            <w:tcW w:type="dxa" w:w="1701"/>
          </w:tcPr>
          <w:p>
            <w:r>
              <w:rPr>
                <w:sz w:val="20"/>
              </w:rPr>
              <w:t>✅ 4/4 PASS</w:t>
            </w:r>
          </w:p>
        </w:tc>
      </w:tr>
      <w:tr>
        <w:tc>
          <w:tcPr>
            <w:tcW w:type="dxa" w:w="1417"/>
          </w:tcPr>
          <w:p>
            <w:r>
              <w:rPr>
                <w:sz w:val="20"/>
              </w:rPr>
              <w:t>Concurrent</w:t>
            </w:r>
          </w:p>
        </w:tc>
        <w:tc>
          <w:tcPr>
            <w:tcW w:type="dxa" w:w="3118"/>
          </w:tcPr>
          <w:p>
            <w:r>
              <w:rPr>
                <w:sz w:val="20"/>
              </w:rPr>
              <w:t>GET /api/concurrent/*</w:t>
            </w:r>
          </w:p>
        </w:tc>
        <w:tc>
          <w:tcPr>
            <w:tcW w:type="dxa" w:w="1134"/>
          </w:tcPr>
          <w:p>
            <w:r>
              <w:rPr>
                <w:sz w:val="20"/>
              </w:rPr>
              <w:t>TANPA AUTH ⚠️</w:t>
            </w:r>
          </w:p>
        </w:tc>
        <w:tc>
          <w:tcPr>
            <w:tcW w:type="dxa" w:w="1701"/>
          </w:tcPr>
          <w:p>
            <w:r>
              <w:rPr>
                <w:sz w:val="20"/>
              </w:rPr>
              <w:t>✅ 10/10 PASS*</w:t>
            </w:r>
          </w:p>
        </w:tc>
      </w:tr>
      <w:tr>
        <w:tc>
          <w:tcPr>
            <w:tcW w:type="dxa" w:w="1417"/>
          </w:tcPr>
          <w:p>
            <w:r>
              <w:rPr>
                <w:sz w:val="20"/>
              </w:rPr>
              <w:t>Performance</w:t>
            </w:r>
          </w:p>
        </w:tc>
        <w:tc>
          <w:tcPr>
            <w:tcW w:type="dxa" w:w="3118"/>
          </w:tcPr>
          <w:p>
            <w:r>
              <w:rPr>
                <w:sz w:val="20"/>
              </w:rPr>
              <w:t>GET /performance, /api/performance/*</w:t>
            </w:r>
          </w:p>
        </w:tc>
        <w:tc>
          <w:tcPr>
            <w:tcW w:type="dxa" w:w="1134"/>
          </w:tcPr>
          <w:p>
            <w:r>
              <w:rPr>
                <w:sz w:val="20"/>
              </w:rPr>
              <w:t>Mixed</w:t>
            </w:r>
          </w:p>
        </w:tc>
        <w:tc>
          <w:tcPr>
            <w:tcW w:type="dxa" w:w="1701"/>
          </w:tcPr>
          <w:p>
            <w:r>
              <w:rPr>
                <w:sz w:val="20"/>
              </w:rPr>
              <w:t>✅ 5/5 PASS</w:t>
            </w:r>
          </w:p>
        </w:tc>
      </w:tr>
      <w:tr>
        <w:tc>
          <w:tcPr>
            <w:tcW w:type="dxa" w:w="1417"/>
          </w:tcPr>
          <w:p>
            <w:r>
              <w:rPr>
                <w:sz w:val="20"/>
              </w:rPr>
              <w:t>Database</w:t>
            </w:r>
          </w:p>
        </w:tc>
        <w:tc>
          <w:tcPr>
            <w:tcW w:type="dxa" w:w="3118"/>
          </w:tcPr>
          <w:p>
            <w:r>
              <w:rPr>
                <w:sz w:val="20"/>
              </w:rPr>
              <w:t>GET /database/health, /cache/*</w:t>
            </w:r>
          </w:p>
        </w:tc>
        <w:tc>
          <w:tcPr>
            <w:tcW w:type="dxa" w:w="1134"/>
          </w:tcPr>
          <w:p>
            <w:r>
              <w:rPr>
                <w:sz w:val="20"/>
              </w:rPr>
              <w:t>Publik</w:t>
            </w:r>
          </w:p>
        </w:tc>
        <w:tc>
          <w:tcPr>
            <w:tcW w:type="dxa" w:w="1701"/>
          </w:tcPr>
          <w:p>
            <w:r>
              <w:rPr>
                <w:sz w:val="20"/>
              </w:rPr>
              <w:t>✅ 7/7 PASS</w:t>
            </w:r>
          </w:p>
        </w:tc>
      </w:tr>
      <w:tr>
        <w:tc>
          <w:tcPr>
            <w:tcW w:type="dxa" w:w="1417"/>
          </w:tcPr>
          <w:p>
            <w:r>
              <w:rPr>
                <w:sz w:val="20"/>
              </w:rPr>
              <w:t>Chat</w:t>
            </w:r>
          </w:p>
        </w:tc>
        <w:tc>
          <w:tcPr>
            <w:tcW w:type="dxa" w:w="3118"/>
          </w:tcPr>
          <w:p>
            <w:r>
              <w:rPr>
                <w:sz w:val="20"/>
              </w:rPr>
              <w:t>POST /chat, /api/chat</w:t>
            </w:r>
          </w:p>
        </w:tc>
        <w:tc>
          <w:tcPr>
            <w:tcW w:type="dxa" w:w="1134"/>
          </w:tcPr>
          <w:p>
            <w:r>
              <w:rPr>
                <w:sz w:val="20"/>
              </w:rPr>
              <w:t>Publik</w:t>
            </w:r>
          </w:p>
        </w:tc>
        <w:tc>
          <w:tcPr>
            <w:tcW w:type="dxa" w:w="1701"/>
          </w:tcPr>
          <w:p>
            <w:r>
              <w:rPr>
                <w:sz w:val="20"/>
              </w:rPr>
              <w:t>✅ 4/4 PASS</w:t>
            </w:r>
          </w:p>
        </w:tc>
      </w:tr>
      <w:tr>
        <w:tc>
          <w:tcPr>
            <w:tcW w:type="dxa" w:w="1417"/>
          </w:tcPr>
          <w:p>
            <w:r>
              <w:rPr>
                <w:sz w:val="20"/>
              </w:rPr>
              <w:t>SILPANA</w:t>
            </w:r>
          </w:p>
        </w:tc>
        <w:tc>
          <w:tcPr>
            <w:tcW w:type="dxa" w:w="3118"/>
          </w:tcPr>
          <w:p>
            <w:r>
              <w:rPr>
                <w:sz w:val="20"/>
              </w:rPr>
              <w:t>POST /api/v1/silpana/tickets</w:t>
            </w:r>
          </w:p>
        </w:tc>
        <w:tc>
          <w:tcPr>
            <w:tcW w:type="dxa" w:w="1134"/>
          </w:tcPr>
          <w:p>
            <w:r>
              <w:rPr>
                <w:sz w:val="20"/>
              </w:rPr>
              <w:t>Protected</w:t>
            </w:r>
          </w:p>
        </w:tc>
        <w:tc>
          <w:tcPr>
            <w:tcW w:type="dxa" w:w="1701"/>
          </w:tcPr>
          <w:p>
            <w:r>
              <w:rPr>
                <w:sz w:val="20"/>
              </w:rPr>
              <w:t>❌ 5/17 FAIL</w:t>
            </w:r>
          </w:p>
        </w:tc>
      </w:tr>
    </w:tbl>
    <w:p/>
    <w:p>
      <w:r>
        <w:rPr>
          <w:b/>
        </w:rPr>
        <w:t xml:space="preserve">* Catatan Keamanan: </w:t>
      </w:r>
      <w:r>
        <w:t>Semua endpoint concurrent berhasil merespons (200 OK) tetapi TIDAK memerlukan autentikasi. Ini merupakan celah keamanan karena siapa saja dapat mengakses dan memodifikasi pengaturan worker pool, rate limiter, dan circuit breaker.</w:t>
      </w:r>
    </w:p>
    <w:p>
      <w:r>
        <w:br w:type="page"/>
      </w:r>
    </w:p>
    <w:p>
      <w:pPr>
        <w:pStyle w:val="Heading2"/>
      </w:pPr>
      <w:r>
        <w:t>4.5 Temuan Kritis</w:t>
      </w:r>
    </w:p>
    <w:p>
      <w:pPr>
        <w:pStyle w:val="Heading3"/>
      </w:pPr>
      <w:r>
        <w:t>4.5.1 Temuan Kritis 1: Pembuatan Tiket SILPANA Gagal (HTTP 500)</w:t>
      </w:r>
    </w:p>
    <w:tbl>
      <w:tblPr>
        <w:tblStyle w:val="TableGrid"/>
        <w:tblW w:type="auto" w:w="0"/>
        <w:jc w:val="center"/>
        <w:tblLook w:firstColumn="1" w:firstRow="1" w:lastColumn="0" w:lastRow="0" w:noHBand="0" w:noVBand="1" w:val="04A0"/>
      </w:tblPr>
      <w:tblGrid>
        <w:gridCol w:w="4549"/>
        <w:gridCol w:w="4549"/>
      </w:tblGrid>
      <w:tr>
        <w:tc>
          <w:tcPr>
            <w:tcW w:type="dxa" w:w="1701"/>
            <w:shd w:fill="16213E" w:color="auto" w:val="clear"/>
          </w:tcPr>
          <w:p>
            <w:pPr>
              <w:jc w:val="center"/>
            </w:pPr>
            <w:r>
              <w:rPr>
                <w:b/>
                <w:color w:val="FFFFFF"/>
                <w:sz w:val="20"/>
              </w:rPr>
              <w:t>Aspek</w:t>
            </w:r>
          </w:p>
        </w:tc>
        <w:tc>
          <w:tcPr>
            <w:tcW w:type="dxa" w:w="6803"/>
            <w:shd w:fill="16213E" w:color="auto" w:val="clear"/>
          </w:tcPr>
          <w:p>
            <w:pPr>
              <w:jc w:val="center"/>
            </w:pPr>
            <w:r>
              <w:rPr>
                <w:b/>
                <w:color w:val="FFFFFF"/>
                <w:sz w:val="20"/>
              </w:rPr>
              <w:t>Detail</w:t>
            </w:r>
          </w:p>
        </w:tc>
      </w:tr>
      <w:tr>
        <w:tc>
          <w:tcPr>
            <w:tcW w:type="dxa" w:w="1701"/>
          </w:tcPr>
          <w:p>
            <w:r>
              <w:rPr>
                <w:sz w:val="20"/>
              </w:rPr>
              <w:t>Endpoint</w:t>
            </w:r>
          </w:p>
        </w:tc>
        <w:tc>
          <w:tcPr>
            <w:tcW w:type="dxa" w:w="6803"/>
          </w:tcPr>
          <w:p>
            <w:r>
              <w:rPr>
                <w:sz w:val="20"/>
              </w:rPr>
              <w:t>POST /api/v1/silpana/tickets</w:t>
            </w:r>
          </w:p>
        </w:tc>
      </w:tr>
      <w:tr>
        <w:tc>
          <w:tcPr>
            <w:tcW w:type="dxa" w:w="1701"/>
          </w:tcPr>
          <w:p>
            <w:r>
              <w:rPr>
                <w:sz w:val="20"/>
              </w:rPr>
              <w:t>Status</w:t>
            </w:r>
          </w:p>
        </w:tc>
        <w:tc>
          <w:tcPr>
            <w:tcW w:type="dxa" w:w="6803"/>
          </w:tcPr>
          <w:p>
            <w:r>
              <w:rPr>
                <w:sz w:val="20"/>
              </w:rPr>
              <w:t>HTTP 500 Internal Server Error</w:t>
            </w:r>
          </w:p>
        </w:tc>
      </w:tr>
      <w:tr>
        <w:tc>
          <w:tcPr>
            <w:tcW w:type="dxa" w:w="1701"/>
          </w:tcPr>
          <w:p>
            <w:r>
              <w:rPr>
                <w:sz w:val="20"/>
              </w:rPr>
              <w:t>Dampak</w:t>
            </w:r>
          </w:p>
        </w:tc>
        <w:tc>
          <w:tcPr>
            <w:tcW w:type="dxa" w:w="6803"/>
          </w:tcPr>
          <w:p>
            <w:r>
              <w:rPr>
                <w:sz w:val="20"/>
              </w:rPr>
              <w:t>Tidak dapat membuat tiket baru melalui API</w:t>
            </w:r>
          </w:p>
        </w:tc>
      </w:tr>
      <w:tr>
        <w:tc>
          <w:tcPr>
            <w:tcW w:type="dxa" w:w="1701"/>
          </w:tcPr>
          <w:p>
            <w:r>
              <w:rPr>
                <w:sz w:val="20"/>
              </w:rPr>
              <w:t>Root Cause</w:t>
            </w:r>
          </w:p>
        </w:tc>
        <w:tc>
          <w:tcPr>
            <w:tcW w:type="dxa" w:w="6803"/>
          </w:tcPr>
          <w:p>
            <w:r>
              <w:rPr>
                <w:sz w:val="20"/>
              </w:rPr>
              <w:t>Kemungkinan migrasi tabel Supabase belum dijalankan pada branch feat/supabase-jwt</w:t>
            </w:r>
          </w:p>
        </w:tc>
      </w:tr>
      <w:tr>
        <w:tc>
          <w:tcPr>
            <w:tcW w:type="dxa" w:w="1701"/>
          </w:tcPr>
          <w:p>
            <w:r>
              <w:rPr>
                <w:sz w:val="20"/>
              </w:rPr>
              <w:t>Reproduksi</w:t>
            </w:r>
          </w:p>
        </w:tc>
        <w:tc>
          <w:tcPr>
            <w:tcW w:type="dxa" w:w="6803"/>
          </w:tcPr>
          <w:p>
            <w:r>
              <w:rPr>
                <w:sz w:val="20"/>
              </w:rPr>
              <w:t>curl -X POST http://localhost:8081/api/v1/silpana/tickets -H "Content-Type: application/json" -d '{"name":"test"}'</w:t>
            </w:r>
          </w:p>
        </w:tc>
      </w:tr>
      <w:tr>
        <w:tc>
          <w:tcPr>
            <w:tcW w:type="dxa" w:w="1701"/>
          </w:tcPr>
          <w:p>
            <w:r>
              <w:rPr>
                <w:sz w:val="20"/>
              </w:rPr>
              <w:t>Ekspektasi</w:t>
            </w:r>
          </w:p>
        </w:tc>
        <w:tc>
          <w:tcPr>
            <w:tcW w:type="dxa" w:w="6803"/>
          </w:tcPr>
          <w:p>
            <w:r>
              <w:rPr>
                <w:sz w:val="20"/>
              </w:rPr>
              <w:t>HTTP 201 Created dengan ticket ID</w:t>
            </w:r>
          </w:p>
        </w:tc>
      </w:tr>
      <w:tr>
        <w:tc>
          <w:tcPr>
            <w:tcW w:type="dxa" w:w="1701"/>
          </w:tcPr>
          <w:p>
            <w:r>
              <w:rPr>
                <w:sz w:val="20"/>
              </w:rPr>
              <w:t>Aktual</w:t>
            </w:r>
          </w:p>
        </w:tc>
        <w:tc>
          <w:tcPr>
            <w:tcW w:type="dxa" w:w="6803"/>
          </w:tcPr>
          <w:p>
            <w:r>
              <w:rPr>
                <w:sz w:val="20"/>
              </w:rPr>
              <w:t>HTTP 500 Internal Server Error</w:t>
            </w:r>
          </w:p>
        </w:tc>
      </w:tr>
    </w:tbl>
    <w:p/>
    <w:p>
      <w:pPr>
        <w:pStyle w:val="Heading3"/>
      </w:pPr>
      <w:r>
        <w:t>4.5.2 Temuan Kritis 2: Endpoint Concurrent Tanpa Autentikasi</w:t>
      </w:r>
    </w:p>
    <w:tbl>
      <w:tblPr>
        <w:tblStyle w:val="TableGrid"/>
        <w:tblW w:type="auto" w:w="0"/>
        <w:jc w:val="center"/>
        <w:tblLook w:firstColumn="1" w:firstRow="1" w:lastColumn="0" w:lastRow="0" w:noHBand="0" w:noVBand="1" w:val="04A0"/>
      </w:tblPr>
      <w:tblGrid>
        <w:gridCol w:w="4549"/>
        <w:gridCol w:w="4549"/>
      </w:tblGrid>
      <w:tr>
        <w:tc>
          <w:tcPr>
            <w:tcW w:type="dxa" w:w="1701"/>
            <w:shd w:fill="16213E" w:color="auto" w:val="clear"/>
          </w:tcPr>
          <w:p>
            <w:pPr>
              <w:jc w:val="center"/>
            </w:pPr>
            <w:r>
              <w:rPr>
                <w:b/>
                <w:color w:val="FFFFFF"/>
                <w:sz w:val="20"/>
              </w:rPr>
              <w:t>Aspek</w:t>
            </w:r>
          </w:p>
        </w:tc>
        <w:tc>
          <w:tcPr>
            <w:tcW w:type="dxa" w:w="6803"/>
            <w:shd w:fill="16213E" w:color="auto" w:val="clear"/>
          </w:tcPr>
          <w:p>
            <w:pPr>
              <w:jc w:val="center"/>
            </w:pPr>
            <w:r>
              <w:rPr>
                <w:b/>
                <w:color w:val="FFFFFF"/>
                <w:sz w:val="20"/>
              </w:rPr>
              <w:t>Detail</w:t>
            </w:r>
          </w:p>
        </w:tc>
      </w:tr>
      <w:tr>
        <w:tc>
          <w:tcPr>
            <w:tcW w:type="dxa" w:w="1701"/>
          </w:tcPr>
          <w:p>
            <w:r>
              <w:rPr>
                <w:sz w:val="20"/>
              </w:rPr>
              <w:t>Endpoint</w:t>
            </w:r>
          </w:p>
        </w:tc>
        <w:tc>
          <w:tcPr>
            <w:tcW w:type="dxa" w:w="6803"/>
          </w:tcPr>
          <w:p>
            <w:r>
              <w:rPr>
                <w:sz w:val="20"/>
              </w:rPr>
              <w:t>Semua /api/concurrent/* (10 endpoint)</w:t>
            </w:r>
          </w:p>
        </w:tc>
      </w:tr>
      <w:tr>
        <w:tc>
          <w:tcPr>
            <w:tcW w:type="dxa" w:w="1701"/>
          </w:tcPr>
          <w:p>
            <w:r>
              <w:rPr>
                <w:sz w:val="20"/>
              </w:rPr>
              <w:t>Status</w:t>
            </w:r>
          </w:p>
        </w:tc>
        <w:tc>
          <w:tcPr>
            <w:tcW w:type="dxa" w:w="6803"/>
          </w:tcPr>
          <w:p>
            <w:r>
              <w:rPr>
                <w:sz w:val="20"/>
              </w:rPr>
              <w:t>HTTP 200 OK (tanpa autentikasi)</w:t>
            </w:r>
          </w:p>
        </w:tc>
      </w:tr>
      <w:tr>
        <w:tc>
          <w:tcPr>
            <w:tcW w:type="dxa" w:w="1701"/>
          </w:tcPr>
          <w:p>
            <w:r>
              <w:rPr>
                <w:sz w:val="20"/>
              </w:rPr>
              <w:t>Dampak</w:t>
            </w:r>
          </w:p>
        </w:tc>
        <w:tc>
          <w:tcPr>
            <w:tcW w:type="dxa" w:w="6803"/>
          </w:tcPr>
          <w:p>
            <w:r>
              <w:rPr>
                <w:sz w:val="20"/>
              </w:rPr>
              <w:t>Siapa saja dapat: melihat status worker pool, memodifikasi rate limit, mereset circuit breaker</w:t>
            </w:r>
          </w:p>
        </w:tc>
      </w:tr>
      <w:tr>
        <w:tc>
          <w:tcPr>
            <w:tcW w:type="dxa" w:w="1701"/>
          </w:tcPr>
          <w:p>
            <w:r>
              <w:rPr>
                <w:sz w:val="20"/>
              </w:rPr>
              <w:t>Reproduksi</w:t>
            </w:r>
          </w:p>
        </w:tc>
        <w:tc>
          <w:tcPr>
            <w:tcW w:type="dxa" w:w="6803"/>
          </w:tcPr>
          <w:p>
            <w:r>
              <w:rPr>
                <w:sz w:val="20"/>
              </w:rPr>
              <w:t>curl http://localhost:8081/api/concurrent/status</w:t>
            </w:r>
          </w:p>
        </w:tc>
      </w:tr>
      <w:tr>
        <w:tc>
          <w:tcPr>
            <w:tcW w:type="dxa" w:w="1701"/>
          </w:tcPr>
          <w:p>
            <w:r>
              <w:rPr>
                <w:sz w:val="20"/>
              </w:rPr>
              <w:t>Ekspektasi</w:t>
            </w:r>
          </w:p>
        </w:tc>
        <w:tc>
          <w:tcPr>
            <w:tcW w:type="dxa" w:w="6803"/>
          </w:tcPr>
          <w:p>
            <w:r>
              <w:rPr>
                <w:sz w:val="20"/>
              </w:rPr>
              <w:t>HTTP 401 Unauthorized</w:t>
            </w:r>
          </w:p>
        </w:tc>
      </w:tr>
      <w:tr>
        <w:tc>
          <w:tcPr>
            <w:tcW w:type="dxa" w:w="1701"/>
          </w:tcPr>
          <w:p>
            <w:r>
              <w:rPr>
                <w:sz w:val="20"/>
              </w:rPr>
              <w:t>Aktual</w:t>
            </w:r>
          </w:p>
        </w:tc>
        <w:tc>
          <w:tcPr>
            <w:tcW w:type="dxa" w:w="6803"/>
          </w:tcPr>
          <w:p>
            <w:r>
              <w:rPr>
                <w:sz w:val="20"/>
              </w:rPr>
              <w:t>HTTP 200 OK dengan data sistem lengkap</w:t>
            </w:r>
          </w:p>
        </w:tc>
      </w:tr>
    </w:tbl>
    <w:p/>
    <w:p>
      <w:r>
        <w:br w:type="page"/>
      </w:r>
    </w:p>
    <w:p>
      <w:pPr>
        <w:pStyle w:val="Heading1"/>
      </w:pPr>
      <w:r>
        <w:t>5. Pembahasan</w:t>
      </w:r>
    </w:p>
    <w:p>
      <w:r>
        <w:t>Berdasarkan hasil pengujian blackbox yang telah dilakukan, dapat dianalisis beberapa aspek penting dari Backend API Sellica:</w:t>
      </w:r>
    </w:p>
    <w:p>
      <w:pPr>
        <w:pStyle w:val="Heading2"/>
      </w:pPr>
      <w:r>
        <w:t>5.1 Analisis Hasil Pengujian</w:t>
      </w:r>
    </w:p>
    <w:p>
      <w:r>
        <w:t>Tingkat keberhasilan sebesar 83,1% menunjukkan bahwa secara umum backend API telah dikembangkan dengan baik. Endpoint publik seperti health check, CORS, dan data rekam berhasil melewati seluruh test case. Mekanisme autentikasi juga berfungsi dengan benar, di mana endpoint yang dilindungi mengembalikan 401 Unauthorized saat tidak ada token yang valid.</w:t>
      </w:r>
    </w:p>
    <w:p>
      <w:pPr>
        <w:pStyle w:val="Heading2"/>
      </w:pPr>
      <w:r>
        <w:t>5.2 Analisis Keamanan</w:t>
      </w:r>
    </w:p>
    <w:p>
      <w:r>
        <w:t>Pengujian keamanan menunjukkan bahwa backend telah menerapkan validasi input yang cukup baik untuk sebagian besar endpoint. SQL Injection dan XSS berhasil ditangani pada endpoint autentikasi. Namun, endpoint SILPANA tickets mengembalikan HTTP 500 saat menerima input berbahaya, yang menunjukkan adanya kelemahan dalam penanganan error pada endpoint tersebut.</w:t>
      </w:r>
    </w:p>
    <w:p>
      <w:r>
        <w:t>Celah keamanan terbesar ditemukan pada endpoint concurrent yang tidak memerlukan autentikasi. Hal ini memungkinkan penyerang untuk mengakses dan memodifikasi pengaturan sistem kritis seperti worker pool, rate limiter, dan circuit breaker.</w:t>
      </w:r>
    </w:p>
    <w:p>
      <w:pPr>
        <w:pStyle w:val="Heading2"/>
      </w:pPr>
      <w:r>
        <w:t>5.3 Analisis Validasi Input</w:t>
      </w:r>
    </w:p>
    <w:p>
      <w:r>
        <w:t>Validasi input pada endpoint autentikasi telah diterapkan dengan baik. Sistem berhasil menolak email dengan format salah, password yang tidak memenuhi kriteria keamanan (pendek, tanpa huruf besar, tanpa angka, tanpa karakter spesial), dan body request yang kosong atau tidak valid. Boundary value analysis pada password menunjukkan bahwa sistem secara konsisten menolak password dengan panjang kurang dari 8 karakter.</w:t>
      </w:r>
    </w:p>
    <w:p>
      <w:r>
        <w:br w:type="page"/>
      </w:r>
    </w:p>
    <w:p>
      <w:pPr>
        <w:pStyle w:val="Heading1"/>
      </w:pPr>
      <w:r>
        <w:t>6. Kesimpulan dan Saran</w:t>
      </w:r>
    </w:p>
    <w:p>
      <w:pPr>
        <w:pStyle w:val="Heading2"/>
      </w:pPr>
      <w:r>
        <w:t>6.1 Kesimpulan</w:t>
      </w:r>
    </w:p>
    <w:p>
      <w:r>
        <w:t>Berdasarkan hasil pengujian blackbox yang telah dilakukan, dapat ditarik kesimpulan sebagai berikut:</w:t>
      </w:r>
    </w:p>
    <w:p>
      <w:pPr>
        <w:pStyle w:val="ListNumber"/>
      </w:pPr>
      <w:r>
        <w:t>Backend API Sellica berhasil melewati 83,1% dari 130 test case yang diuji.</w:t>
      </w:r>
    </w:p>
    <w:p>
      <w:pPr>
        <w:pStyle w:val="ListNumber"/>
      </w:pPr>
      <w:r>
        <w:t>Mekanisme autentikasi JWT berfungsi dengan benar untuk melindungi endpoint yang memerlukan otorisasi.</w:t>
      </w:r>
    </w:p>
    <w:p>
      <w:pPr>
        <w:pStyle w:val="ListNumber"/>
      </w:pPr>
      <w:r>
        <w:t>Validasi input pada endpoint autentikasi telah diterapkan dengan baik.</w:t>
      </w:r>
    </w:p>
    <w:p>
      <w:pPr>
        <w:pStyle w:val="ListNumber"/>
      </w:pPr>
      <w:r>
        <w:t>Pengujian keamanan menunjukkan backend cukup robust terhadap SQL Injection dan XSS pada endpoint autentikasi.</w:t>
      </w:r>
    </w:p>
    <w:p>
      <w:pPr>
        <w:pStyle w:val="ListNumber"/>
      </w:pPr>
      <w:r>
        <w:t>Terdapat 2 temuan kritis yang perlu diperbaiki: pembuatan tiket SILPANA (HTTP 500) dan endpoint concurrent tanpa autentikasi.</w:t>
      </w:r>
    </w:p>
    <w:p>
      <w:pPr>
        <w:pStyle w:val="ListNumber"/>
      </w:pPr>
      <w:r>
        <w:t>Alur registrasi dengan persetujuan admin memastikan hanya pengguna yang sah yang dapat mengakses sistem.</w:t>
      </w:r>
    </w:p>
    <w:p>
      <w:pPr>
        <w:pStyle w:val="Heading2"/>
      </w:pPr>
      <w:r>
        <w:t>6.2 Saran</w:t>
      </w:r>
    </w:p>
    <w:p>
      <w:pPr>
        <w:pStyle w:val="Heading3"/>
      </w:pPr>
      <w:r>
        <w:t>6.2.1 Perbaikan Kritis</w:t>
      </w:r>
    </w:p>
    <w:p>
      <w:pPr>
        <w:pStyle w:val="ListNumber"/>
      </w:pPr>
      <w:r>
        <w:t>Memperbaiki endpoint POST /api/v1/silpana/tickets agar tidak mengembalikan HTTP 500.</w:t>
      </w:r>
    </w:p>
    <w:p>
      <w:pPr>
        <w:pStyle w:val="ListNumber"/>
      </w:pPr>
      <w:r>
        <w:t>Menambahkan mekanisme autentikasi pada semua endpoint /api/concurrent/*.</w:t>
      </w:r>
    </w:p>
    <w:p>
      <w:pPr>
        <w:pStyle w:val="ListNumber"/>
      </w:pPr>
      <w:r>
        <w:t>Migrasi tabel Supabase yang diperlukan untuk fitur tiket SILPANA.</w:t>
      </w:r>
    </w:p>
    <w:p>
      <w:pPr>
        <w:pStyle w:val="Heading3"/>
      </w:pPr>
      <w:r>
        <w:t>6.2.2 Perbaikan Berkala</w:t>
      </w:r>
    </w:p>
    <w:p>
      <w:pPr>
        <w:pStyle w:val="ListNumber"/>
      </w:pPr>
      <w:r>
        <w:t>Menerapkan rate limiting yang efektif (saat ini hanya header-based).</w:t>
      </w:r>
    </w:p>
    <w:p>
      <w:pPr>
        <w:pStyle w:val="ListNumber"/>
      </w:pPr>
      <w:r>
        <w:t>Menstandarkan format response di seluruh endpoint.</w:t>
      </w:r>
    </w:p>
    <w:p>
      <w:pPr>
        <w:pStyle w:val="ListNumber"/>
      </w:pPr>
      <w:r>
        <w:t>Memindahkan autentikasi /chat ke middleware level.</w:t>
      </w:r>
    </w:p>
    <w:p>
      <w:pPr>
        <w:pStyle w:val="ListNumber"/>
      </w:pPr>
      <w:r>
        <w:t>Menambahkan OpenAPI/Swagger documentation.</w:t>
      </w:r>
    </w:p>
    <w:p>
      <w:pPr>
        <w:pStyle w:val="Heading3"/>
      </w:pPr>
      <w:r>
        <w:t>6.2.3 Pengujian Lanjutan</w:t>
      </w:r>
    </w:p>
    <w:p>
      <w:pPr>
        <w:pStyle w:val="ListNumber"/>
      </w:pPr>
      <w:r>
        <w:t>Menambahkan data seed admin untuk pengujian alur autentikasi lengkap.</w:t>
      </w:r>
    </w:p>
    <w:p>
      <w:pPr>
        <w:pStyle w:val="ListNumber"/>
      </w:pPr>
      <w:r>
        <w:t>Melakukan pengujian load testing untuk mengevaluasi performa.</w:t>
      </w:r>
    </w:p>
    <w:p>
      <w:pPr>
        <w:pStyle w:val="ListNumber"/>
      </w:pPr>
      <w:r>
        <w:t>Melakukan pengujian integrasi antara frontend dan backend.</w:t>
      </w:r>
    </w:p>
    <w:p>
      <w:pPr>
        <w:pStyle w:val="ListNumber"/>
      </w:pPr>
      <w:r>
        <w:t>Melakukan pengujian end-to-end (E2E) menggunakan Playwright atau Cypress.</w:t>
      </w:r>
    </w:p>
    <w:p>
      <w:r>
        <w:br w:type="page"/>
      </w:r>
    </w:p>
    <w:p>
      <w:pPr>
        <w:pStyle w:val="Heading1"/>
      </w:pPr>
      <w:r>
        <w:t>Lampiran</w:t>
      </w:r>
    </w:p>
    <w:p>
      <w:pPr>
        <w:pStyle w:val="Heading2"/>
      </w:pPr>
      <w:r>
        <w:t>Lampiran A: Daftar Endpoint API</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567"/>
            <w:shd w:fill="16213E" w:color="auto" w:val="clear"/>
          </w:tcPr>
          <w:p>
            <w:pPr>
              <w:jc w:val="center"/>
            </w:pPr>
            <w:r>
              <w:rPr>
                <w:b/>
                <w:color w:val="FFFFFF"/>
                <w:sz w:val="20"/>
              </w:rPr>
              <w:t>No</w:t>
            </w:r>
          </w:p>
        </w:tc>
        <w:tc>
          <w:tcPr>
            <w:tcW w:type="dxa" w:w="850"/>
            <w:shd w:fill="16213E" w:color="auto" w:val="clear"/>
          </w:tcPr>
          <w:p>
            <w:pPr>
              <w:jc w:val="center"/>
            </w:pPr>
            <w:r>
              <w:rPr>
                <w:b/>
                <w:color w:val="FFFFFF"/>
                <w:sz w:val="20"/>
              </w:rPr>
              <w:t>Metode</w:t>
            </w:r>
          </w:p>
        </w:tc>
        <w:tc>
          <w:tcPr>
            <w:tcW w:type="dxa" w:w="2835"/>
            <w:shd w:fill="16213E" w:color="auto" w:val="clear"/>
          </w:tcPr>
          <w:p>
            <w:pPr>
              <w:jc w:val="center"/>
            </w:pPr>
            <w:r>
              <w:rPr>
                <w:b/>
                <w:color w:val="FFFFFF"/>
                <w:sz w:val="20"/>
              </w:rPr>
              <w:t>Endpoint</w:t>
            </w:r>
          </w:p>
        </w:tc>
        <w:tc>
          <w:tcPr>
            <w:tcW w:type="dxa" w:w="1134"/>
            <w:shd w:fill="16213E" w:color="auto" w:val="clear"/>
          </w:tcPr>
          <w:p>
            <w:pPr>
              <w:jc w:val="center"/>
            </w:pPr>
            <w:r>
              <w:rPr>
                <w:b/>
                <w:color w:val="FFFFFF"/>
                <w:sz w:val="20"/>
              </w:rPr>
              <w:t>Auth</w:t>
            </w:r>
          </w:p>
        </w:tc>
        <w:tc>
          <w:tcPr>
            <w:tcW w:type="dxa" w:w="2268"/>
            <w:shd w:fill="16213E" w:color="auto" w:val="clear"/>
          </w:tcPr>
          <w:p>
            <w:pPr>
              <w:jc w:val="center"/>
            </w:pPr>
            <w:r>
              <w:rPr>
                <w:b/>
                <w:color w:val="FFFFFF"/>
                <w:sz w:val="20"/>
              </w:rPr>
              <w:t>Deskripsi</w:t>
            </w:r>
          </w:p>
        </w:tc>
      </w:tr>
      <w:tr>
        <w:tc>
          <w:tcPr>
            <w:tcW w:type="dxa" w:w="567"/>
          </w:tcPr>
          <w:p>
            <w:r>
              <w:rPr>
                <w:sz w:val="20"/>
              </w:rPr>
              <w:t>1</w:t>
            </w:r>
          </w:p>
        </w:tc>
        <w:tc>
          <w:tcPr>
            <w:tcW w:type="dxa" w:w="850"/>
          </w:tcPr>
          <w:p>
            <w:r>
              <w:rPr>
                <w:sz w:val="20"/>
              </w:rPr>
              <w:t>GET</w:t>
            </w:r>
          </w:p>
        </w:tc>
        <w:tc>
          <w:tcPr>
            <w:tcW w:type="dxa" w:w="2835"/>
          </w:tcPr>
          <w:p>
            <w:r>
              <w:rPr>
                <w:sz w:val="20"/>
              </w:rPr>
              <w:t>/health</w:t>
            </w:r>
          </w:p>
        </w:tc>
        <w:tc>
          <w:tcPr>
            <w:tcW w:type="dxa" w:w="1134"/>
          </w:tcPr>
          <w:p>
            <w:r>
              <w:rPr>
                <w:sz w:val="20"/>
              </w:rPr>
              <w:t>Publik</w:t>
            </w:r>
          </w:p>
        </w:tc>
        <w:tc>
          <w:tcPr>
            <w:tcW w:type="dxa" w:w="2268"/>
          </w:tcPr>
          <w:p>
            <w:r>
              <w:rPr>
                <w:sz w:val="20"/>
              </w:rPr>
              <w:t>Health check lengkap</w:t>
            </w:r>
          </w:p>
        </w:tc>
      </w:tr>
      <w:tr>
        <w:tc>
          <w:tcPr>
            <w:tcW w:type="dxa" w:w="567"/>
          </w:tcPr>
          <w:p>
            <w:r>
              <w:rPr>
                <w:sz w:val="20"/>
              </w:rPr>
              <w:t>2</w:t>
            </w:r>
          </w:p>
        </w:tc>
        <w:tc>
          <w:tcPr>
            <w:tcW w:type="dxa" w:w="850"/>
          </w:tcPr>
          <w:p>
            <w:r>
              <w:rPr>
                <w:sz w:val="20"/>
              </w:rPr>
              <w:t>GET</w:t>
            </w:r>
          </w:p>
        </w:tc>
        <w:tc>
          <w:tcPr>
            <w:tcW w:type="dxa" w:w="2835"/>
          </w:tcPr>
          <w:p>
            <w:r>
              <w:rPr>
                <w:sz w:val="20"/>
              </w:rPr>
              <w:t>/health/simple</w:t>
            </w:r>
          </w:p>
        </w:tc>
        <w:tc>
          <w:tcPr>
            <w:tcW w:type="dxa" w:w="1134"/>
          </w:tcPr>
          <w:p>
            <w:r>
              <w:rPr>
                <w:sz w:val="20"/>
              </w:rPr>
              <w:t>Publik</w:t>
            </w:r>
          </w:p>
        </w:tc>
        <w:tc>
          <w:tcPr>
            <w:tcW w:type="dxa" w:w="2268"/>
          </w:tcPr>
          <w:p>
            <w:r>
              <w:rPr>
                <w:sz w:val="20"/>
              </w:rPr>
              <w:t>Health check sederhana</w:t>
            </w:r>
          </w:p>
        </w:tc>
      </w:tr>
      <w:tr>
        <w:tc>
          <w:tcPr>
            <w:tcW w:type="dxa" w:w="567"/>
          </w:tcPr>
          <w:p>
            <w:r>
              <w:rPr>
                <w:sz w:val="20"/>
              </w:rPr>
              <w:t>3</w:t>
            </w:r>
          </w:p>
        </w:tc>
        <w:tc>
          <w:tcPr>
            <w:tcW w:type="dxa" w:w="850"/>
          </w:tcPr>
          <w:p>
            <w:r>
              <w:rPr>
                <w:sz w:val="20"/>
              </w:rPr>
              <w:t>GET</w:t>
            </w:r>
          </w:p>
        </w:tc>
        <w:tc>
          <w:tcPr>
            <w:tcW w:type="dxa" w:w="2835"/>
          </w:tcPr>
          <w:p>
            <w:r>
              <w:rPr>
                <w:sz w:val="20"/>
              </w:rPr>
              <w:t>/health/live</w:t>
            </w:r>
          </w:p>
        </w:tc>
        <w:tc>
          <w:tcPr>
            <w:tcW w:type="dxa" w:w="1134"/>
          </w:tcPr>
          <w:p>
            <w:r>
              <w:rPr>
                <w:sz w:val="20"/>
              </w:rPr>
              <w:t>Publik</w:t>
            </w:r>
          </w:p>
        </w:tc>
        <w:tc>
          <w:tcPr>
            <w:tcW w:type="dxa" w:w="2268"/>
          </w:tcPr>
          <w:p>
            <w:r>
              <w:rPr>
                <w:sz w:val="20"/>
              </w:rPr>
              <w:t>Liveness probe</w:t>
            </w:r>
          </w:p>
        </w:tc>
      </w:tr>
      <w:tr>
        <w:tc>
          <w:tcPr>
            <w:tcW w:type="dxa" w:w="567"/>
          </w:tcPr>
          <w:p>
            <w:r>
              <w:rPr>
                <w:sz w:val="20"/>
              </w:rPr>
              <w:t>4</w:t>
            </w:r>
          </w:p>
        </w:tc>
        <w:tc>
          <w:tcPr>
            <w:tcW w:type="dxa" w:w="850"/>
          </w:tcPr>
          <w:p>
            <w:r>
              <w:rPr>
                <w:sz w:val="20"/>
              </w:rPr>
              <w:t>GET</w:t>
            </w:r>
          </w:p>
        </w:tc>
        <w:tc>
          <w:tcPr>
            <w:tcW w:type="dxa" w:w="2835"/>
          </w:tcPr>
          <w:p>
            <w:r>
              <w:rPr>
                <w:sz w:val="20"/>
              </w:rPr>
              <w:t>/health/ready</w:t>
            </w:r>
          </w:p>
        </w:tc>
        <w:tc>
          <w:tcPr>
            <w:tcW w:type="dxa" w:w="1134"/>
          </w:tcPr>
          <w:p>
            <w:r>
              <w:rPr>
                <w:sz w:val="20"/>
              </w:rPr>
              <w:t>Publik</w:t>
            </w:r>
          </w:p>
        </w:tc>
        <w:tc>
          <w:tcPr>
            <w:tcW w:type="dxa" w:w="2268"/>
          </w:tcPr>
          <w:p>
            <w:r>
              <w:rPr>
                <w:sz w:val="20"/>
              </w:rPr>
              <w:t>Readiness probe</w:t>
            </w:r>
          </w:p>
        </w:tc>
      </w:tr>
      <w:tr>
        <w:tc>
          <w:tcPr>
            <w:tcW w:type="dxa" w:w="567"/>
          </w:tcPr>
          <w:p>
            <w:r>
              <w:rPr>
                <w:sz w:val="20"/>
              </w:rPr>
              <w:t>5</w:t>
            </w:r>
          </w:p>
        </w:tc>
        <w:tc>
          <w:tcPr>
            <w:tcW w:type="dxa" w:w="850"/>
          </w:tcPr>
          <w:p>
            <w:r>
              <w:rPr>
                <w:sz w:val="20"/>
              </w:rPr>
              <w:t>GET</w:t>
            </w:r>
          </w:p>
        </w:tc>
        <w:tc>
          <w:tcPr>
            <w:tcW w:type="dxa" w:w="2835"/>
          </w:tcPr>
          <w:p>
            <w:r>
              <w:rPr>
                <w:sz w:val="20"/>
              </w:rPr>
              <w:t>/metrics</w:t>
            </w:r>
          </w:p>
        </w:tc>
        <w:tc>
          <w:tcPr>
            <w:tcW w:type="dxa" w:w="1134"/>
          </w:tcPr>
          <w:p>
            <w:r>
              <w:rPr>
                <w:sz w:val="20"/>
              </w:rPr>
              <w:t>Publik</w:t>
            </w:r>
          </w:p>
        </w:tc>
        <w:tc>
          <w:tcPr>
            <w:tcW w:type="dxa" w:w="2268"/>
          </w:tcPr>
          <w:p>
            <w:r>
              <w:rPr>
                <w:sz w:val="20"/>
              </w:rPr>
              <w:t>Prometheus metrics</w:t>
            </w:r>
          </w:p>
        </w:tc>
      </w:tr>
      <w:tr>
        <w:tc>
          <w:tcPr>
            <w:tcW w:type="dxa" w:w="567"/>
          </w:tcPr>
          <w:p>
            <w:r>
              <w:rPr>
                <w:sz w:val="20"/>
              </w:rPr>
              <w:t>6</w:t>
            </w:r>
          </w:p>
        </w:tc>
        <w:tc>
          <w:tcPr>
            <w:tcW w:type="dxa" w:w="850"/>
          </w:tcPr>
          <w:p>
            <w:r>
              <w:rPr>
                <w:sz w:val="20"/>
              </w:rPr>
              <w:t>POST</w:t>
            </w:r>
          </w:p>
        </w:tc>
        <w:tc>
          <w:tcPr>
            <w:tcW w:type="dxa" w:w="2835"/>
          </w:tcPr>
          <w:p>
            <w:r>
              <w:rPr>
                <w:sz w:val="20"/>
              </w:rPr>
              <w:t>/auth/register</w:t>
            </w:r>
          </w:p>
        </w:tc>
        <w:tc>
          <w:tcPr>
            <w:tcW w:type="dxa" w:w="1134"/>
          </w:tcPr>
          <w:p>
            <w:r>
              <w:rPr>
                <w:sz w:val="20"/>
              </w:rPr>
              <w:t>Publik</w:t>
            </w:r>
          </w:p>
        </w:tc>
        <w:tc>
          <w:tcPr>
            <w:tcW w:type="dxa" w:w="2268"/>
          </w:tcPr>
          <w:p>
            <w:r>
              <w:rPr>
                <w:sz w:val="20"/>
              </w:rPr>
              <w:t>Registrasi pengguna</w:t>
            </w:r>
          </w:p>
        </w:tc>
      </w:tr>
      <w:tr>
        <w:tc>
          <w:tcPr>
            <w:tcW w:type="dxa" w:w="567"/>
          </w:tcPr>
          <w:p>
            <w:r>
              <w:rPr>
                <w:sz w:val="20"/>
              </w:rPr>
              <w:t>7</w:t>
            </w:r>
          </w:p>
        </w:tc>
        <w:tc>
          <w:tcPr>
            <w:tcW w:type="dxa" w:w="850"/>
          </w:tcPr>
          <w:p>
            <w:r>
              <w:rPr>
                <w:sz w:val="20"/>
              </w:rPr>
              <w:t>POST</w:t>
            </w:r>
          </w:p>
        </w:tc>
        <w:tc>
          <w:tcPr>
            <w:tcW w:type="dxa" w:w="2835"/>
          </w:tcPr>
          <w:p>
            <w:r>
              <w:rPr>
                <w:sz w:val="20"/>
              </w:rPr>
              <w:t>/auth/login</w:t>
            </w:r>
          </w:p>
        </w:tc>
        <w:tc>
          <w:tcPr>
            <w:tcW w:type="dxa" w:w="1134"/>
          </w:tcPr>
          <w:p>
            <w:r>
              <w:rPr>
                <w:sz w:val="20"/>
              </w:rPr>
              <w:t>Publik</w:t>
            </w:r>
          </w:p>
        </w:tc>
        <w:tc>
          <w:tcPr>
            <w:tcW w:type="dxa" w:w="2268"/>
          </w:tcPr>
          <w:p>
            <w:r>
              <w:rPr>
                <w:sz w:val="20"/>
              </w:rPr>
              <w:t>Login pengguna</w:t>
            </w:r>
          </w:p>
        </w:tc>
      </w:tr>
      <w:tr>
        <w:tc>
          <w:tcPr>
            <w:tcW w:type="dxa" w:w="567"/>
          </w:tcPr>
          <w:p>
            <w:r>
              <w:rPr>
                <w:sz w:val="20"/>
              </w:rPr>
              <w:t>8</w:t>
            </w:r>
          </w:p>
        </w:tc>
        <w:tc>
          <w:tcPr>
            <w:tcW w:type="dxa" w:w="850"/>
          </w:tcPr>
          <w:p>
            <w:r>
              <w:rPr>
                <w:sz w:val="20"/>
              </w:rPr>
              <w:t>POST</w:t>
            </w:r>
          </w:p>
        </w:tc>
        <w:tc>
          <w:tcPr>
            <w:tcW w:type="dxa" w:w="2835"/>
          </w:tcPr>
          <w:p>
            <w:r>
              <w:rPr>
                <w:sz w:val="20"/>
              </w:rPr>
              <w:t>/auth/logout</w:t>
            </w:r>
          </w:p>
        </w:tc>
        <w:tc>
          <w:tcPr>
            <w:tcW w:type="dxa" w:w="1134"/>
          </w:tcPr>
          <w:p>
            <w:r>
              <w:rPr>
                <w:sz w:val="20"/>
              </w:rPr>
              <w:t>Opsional</w:t>
            </w:r>
          </w:p>
        </w:tc>
        <w:tc>
          <w:tcPr>
            <w:tcW w:type="dxa" w:w="2268"/>
          </w:tcPr>
          <w:p>
            <w:r>
              <w:rPr>
                <w:sz w:val="20"/>
              </w:rPr>
              <w:t>Logout pengguna</w:t>
            </w:r>
          </w:p>
        </w:tc>
      </w:tr>
      <w:tr>
        <w:tc>
          <w:tcPr>
            <w:tcW w:type="dxa" w:w="567"/>
          </w:tcPr>
          <w:p>
            <w:r>
              <w:rPr>
                <w:sz w:val="20"/>
              </w:rPr>
              <w:t>9</w:t>
            </w:r>
          </w:p>
        </w:tc>
        <w:tc>
          <w:tcPr>
            <w:tcW w:type="dxa" w:w="850"/>
          </w:tcPr>
          <w:p>
            <w:r>
              <w:rPr>
                <w:sz w:val="20"/>
              </w:rPr>
              <w:t>POST</w:t>
            </w:r>
          </w:p>
        </w:tc>
        <w:tc>
          <w:tcPr>
            <w:tcW w:type="dxa" w:w="2835"/>
          </w:tcPr>
          <w:p>
            <w:r>
              <w:rPr>
                <w:sz w:val="20"/>
              </w:rPr>
              <w:t>/auth/refresh</w:t>
            </w:r>
          </w:p>
        </w:tc>
        <w:tc>
          <w:tcPr>
            <w:tcW w:type="dxa" w:w="1134"/>
          </w:tcPr>
          <w:p>
            <w:r>
              <w:rPr>
                <w:sz w:val="20"/>
              </w:rPr>
              <w:t>Terproteksi</w:t>
            </w:r>
          </w:p>
        </w:tc>
        <w:tc>
          <w:tcPr>
            <w:tcW w:type="dxa" w:w="2268"/>
          </w:tcPr>
          <w:p>
            <w:r>
              <w:rPr>
                <w:sz w:val="20"/>
              </w:rPr>
              <w:t>Refresh token JWT</w:t>
            </w:r>
          </w:p>
        </w:tc>
      </w:tr>
      <w:tr>
        <w:tc>
          <w:tcPr>
            <w:tcW w:type="dxa" w:w="567"/>
          </w:tcPr>
          <w:p>
            <w:r>
              <w:rPr>
                <w:sz w:val="20"/>
              </w:rPr>
              <w:t>10</w:t>
            </w:r>
          </w:p>
        </w:tc>
        <w:tc>
          <w:tcPr>
            <w:tcW w:type="dxa" w:w="850"/>
          </w:tcPr>
          <w:p>
            <w:r>
              <w:rPr>
                <w:sz w:val="20"/>
              </w:rPr>
              <w:t>GET</w:t>
            </w:r>
          </w:p>
        </w:tc>
        <w:tc>
          <w:tcPr>
            <w:tcW w:type="dxa" w:w="2835"/>
          </w:tcPr>
          <w:p>
            <w:r>
              <w:rPr>
                <w:sz w:val="20"/>
              </w:rPr>
              <w:t>/auth/profile</w:t>
            </w:r>
          </w:p>
        </w:tc>
        <w:tc>
          <w:tcPr>
            <w:tcW w:type="dxa" w:w="1134"/>
          </w:tcPr>
          <w:p>
            <w:r>
              <w:rPr>
                <w:sz w:val="20"/>
              </w:rPr>
              <w:t>Terproteksi</w:t>
            </w:r>
          </w:p>
        </w:tc>
        <w:tc>
          <w:tcPr>
            <w:tcW w:type="dxa" w:w="2268"/>
          </w:tcPr>
          <w:p>
            <w:r>
              <w:rPr>
                <w:sz w:val="20"/>
              </w:rPr>
              <w:t>Profil pengguna</w:t>
            </w:r>
          </w:p>
        </w:tc>
      </w:tr>
      <w:tr>
        <w:tc>
          <w:tcPr>
            <w:tcW w:type="dxa" w:w="567"/>
          </w:tcPr>
          <w:p>
            <w:r>
              <w:rPr>
                <w:sz w:val="20"/>
              </w:rPr>
              <w:t>11</w:t>
            </w:r>
          </w:p>
        </w:tc>
        <w:tc>
          <w:tcPr>
            <w:tcW w:type="dxa" w:w="850"/>
          </w:tcPr>
          <w:p>
            <w:r>
              <w:rPr>
                <w:sz w:val="20"/>
              </w:rPr>
              <w:t>GET</w:t>
            </w:r>
          </w:p>
        </w:tc>
        <w:tc>
          <w:tcPr>
            <w:tcW w:type="dxa" w:w="2835"/>
          </w:tcPr>
          <w:p>
            <w:r>
              <w:rPr>
                <w:sz w:val="20"/>
              </w:rPr>
              <w:t>/auth/debug</w:t>
            </w:r>
          </w:p>
        </w:tc>
        <w:tc>
          <w:tcPr>
            <w:tcW w:type="dxa" w:w="1134"/>
          </w:tcPr>
          <w:p>
            <w:r>
              <w:rPr>
                <w:sz w:val="20"/>
              </w:rPr>
              <w:t>Publik</w:t>
            </w:r>
          </w:p>
        </w:tc>
        <w:tc>
          <w:tcPr>
            <w:tcW w:type="dxa" w:w="2268"/>
          </w:tcPr>
          <w:p>
            <w:r>
              <w:rPr>
                <w:sz w:val="20"/>
              </w:rPr>
              <w:t>Debug autentikasi</w:t>
            </w:r>
          </w:p>
        </w:tc>
      </w:tr>
      <w:tr>
        <w:tc>
          <w:tcPr>
            <w:tcW w:type="dxa" w:w="567"/>
          </w:tcPr>
          <w:p>
            <w:r>
              <w:rPr>
                <w:sz w:val="20"/>
              </w:rPr>
              <w:t>12</w:t>
            </w:r>
          </w:p>
        </w:tc>
        <w:tc>
          <w:tcPr>
            <w:tcW w:type="dxa" w:w="850"/>
          </w:tcPr>
          <w:p>
            <w:r>
              <w:rPr>
                <w:sz w:val="20"/>
              </w:rPr>
              <w:t>POST</w:t>
            </w:r>
          </w:p>
        </w:tc>
        <w:tc>
          <w:tcPr>
            <w:tcW w:type="dxa" w:w="2835"/>
          </w:tcPr>
          <w:p>
            <w:r>
              <w:rPr>
                <w:sz w:val="20"/>
              </w:rPr>
              <w:t>/api/v1/silpana/tickets</w:t>
            </w:r>
          </w:p>
        </w:tc>
        <w:tc>
          <w:tcPr>
            <w:tcW w:type="dxa" w:w="1134"/>
          </w:tcPr>
          <w:p>
            <w:r>
              <w:rPr>
                <w:sz w:val="20"/>
              </w:rPr>
              <w:t>Terproteksi</w:t>
            </w:r>
          </w:p>
        </w:tc>
        <w:tc>
          <w:tcPr>
            <w:tcW w:type="dxa" w:w="2268"/>
          </w:tcPr>
          <w:p>
            <w:r>
              <w:rPr>
                <w:sz w:val="20"/>
              </w:rPr>
              <w:t>Buat tiket baru</w:t>
            </w:r>
          </w:p>
        </w:tc>
      </w:tr>
      <w:tr>
        <w:tc>
          <w:tcPr>
            <w:tcW w:type="dxa" w:w="567"/>
          </w:tcPr>
          <w:p>
            <w:r>
              <w:rPr>
                <w:sz w:val="20"/>
              </w:rPr>
              <w:t>13</w:t>
            </w:r>
          </w:p>
        </w:tc>
        <w:tc>
          <w:tcPr>
            <w:tcW w:type="dxa" w:w="850"/>
          </w:tcPr>
          <w:p>
            <w:r>
              <w:rPr>
                <w:sz w:val="20"/>
              </w:rPr>
              <w:t>GET</w:t>
            </w:r>
          </w:p>
        </w:tc>
        <w:tc>
          <w:tcPr>
            <w:tcW w:type="dxa" w:w="2835"/>
          </w:tcPr>
          <w:p>
            <w:r>
              <w:rPr>
                <w:sz w:val="20"/>
              </w:rPr>
              <w:t>/api/v1/silpana/tickets</w:t>
            </w:r>
          </w:p>
        </w:tc>
        <w:tc>
          <w:tcPr>
            <w:tcW w:type="dxa" w:w="1134"/>
          </w:tcPr>
          <w:p>
            <w:r>
              <w:rPr>
                <w:sz w:val="20"/>
              </w:rPr>
              <w:t>Terproteksi</w:t>
            </w:r>
          </w:p>
        </w:tc>
        <w:tc>
          <w:tcPr>
            <w:tcW w:type="dxa" w:w="2268"/>
          </w:tcPr>
          <w:p>
            <w:r>
              <w:rPr>
                <w:sz w:val="20"/>
              </w:rPr>
              <w:t>Daftar tiket</w:t>
            </w:r>
          </w:p>
        </w:tc>
      </w:tr>
      <w:tr>
        <w:tc>
          <w:tcPr>
            <w:tcW w:type="dxa" w:w="567"/>
          </w:tcPr>
          <w:p>
            <w:r>
              <w:rPr>
                <w:sz w:val="20"/>
              </w:rPr>
              <w:t>14</w:t>
            </w:r>
          </w:p>
        </w:tc>
        <w:tc>
          <w:tcPr>
            <w:tcW w:type="dxa" w:w="850"/>
          </w:tcPr>
          <w:p>
            <w:r>
              <w:rPr>
                <w:sz w:val="20"/>
              </w:rPr>
              <w:t>GET</w:t>
            </w:r>
          </w:p>
        </w:tc>
        <w:tc>
          <w:tcPr>
            <w:tcW w:type="dxa" w:w="2835"/>
          </w:tcPr>
          <w:p>
            <w:r>
              <w:rPr>
                <w:sz w:val="20"/>
              </w:rPr>
              <w:t>/api/v1/silpana/tickets/:id</w:t>
            </w:r>
          </w:p>
        </w:tc>
        <w:tc>
          <w:tcPr>
            <w:tcW w:type="dxa" w:w="1134"/>
          </w:tcPr>
          <w:p>
            <w:r>
              <w:rPr>
                <w:sz w:val="20"/>
              </w:rPr>
              <w:t>Terproteksi</w:t>
            </w:r>
          </w:p>
        </w:tc>
        <w:tc>
          <w:tcPr>
            <w:tcW w:type="dxa" w:w="2268"/>
          </w:tcPr>
          <w:p>
            <w:r>
              <w:rPr>
                <w:sz w:val="20"/>
              </w:rPr>
              <w:t>Detail tiket</w:t>
            </w:r>
          </w:p>
        </w:tc>
      </w:tr>
      <w:tr>
        <w:tc>
          <w:tcPr>
            <w:tcW w:type="dxa" w:w="567"/>
          </w:tcPr>
          <w:p>
            <w:r>
              <w:rPr>
                <w:sz w:val="20"/>
              </w:rPr>
              <w:t>15</w:t>
            </w:r>
          </w:p>
        </w:tc>
        <w:tc>
          <w:tcPr>
            <w:tcW w:type="dxa" w:w="850"/>
          </w:tcPr>
          <w:p>
            <w:r>
              <w:rPr>
                <w:sz w:val="20"/>
              </w:rPr>
              <w:t>PUT</w:t>
            </w:r>
          </w:p>
        </w:tc>
        <w:tc>
          <w:tcPr>
            <w:tcW w:type="dxa" w:w="2835"/>
          </w:tcPr>
          <w:p>
            <w:r>
              <w:rPr>
                <w:sz w:val="20"/>
              </w:rPr>
              <w:t>/api/v1/silpana/tickets/:id/status</w:t>
            </w:r>
          </w:p>
        </w:tc>
        <w:tc>
          <w:tcPr>
            <w:tcW w:type="dxa" w:w="1134"/>
          </w:tcPr>
          <w:p>
            <w:r>
              <w:rPr>
                <w:sz w:val="20"/>
              </w:rPr>
              <w:t>Terproteksi</w:t>
            </w:r>
          </w:p>
        </w:tc>
        <w:tc>
          <w:tcPr>
            <w:tcW w:type="dxa" w:w="2268"/>
          </w:tcPr>
          <w:p>
            <w:r>
              <w:rPr>
                <w:sz w:val="20"/>
              </w:rPr>
              <w:t>Update status tiket</w:t>
            </w:r>
          </w:p>
        </w:tc>
      </w:tr>
      <w:tr>
        <w:tc>
          <w:tcPr>
            <w:tcW w:type="dxa" w:w="567"/>
          </w:tcPr>
          <w:p>
            <w:r>
              <w:rPr>
                <w:sz w:val="20"/>
              </w:rPr>
              <w:t>16</w:t>
            </w:r>
          </w:p>
        </w:tc>
        <w:tc>
          <w:tcPr>
            <w:tcW w:type="dxa" w:w="850"/>
          </w:tcPr>
          <w:p>
            <w:r>
              <w:rPr>
                <w:sz w:val="20"/>
              </w:rPr>
              <w:t>GET</w:t>
            </w:r>
          </w:p>
        </w:tc>
        <w:tc>
          <w:tcPr>
            <w:tcW w:type="dxa" w:w="2835"/>
          </w:tcPr>
          <w:p>
            <w:r>
              <w:rPr>
                <w:sz w:val="20"/>
              </w:rPr>
              <w:t>/api/v1/silpana/stats</w:t>
            </w:r>
          </w:p>
        </w:tc>
        <w:tc>
          <w:tcPr>
            <w:tcW w:type="dxa" w:w="1134"/>
          </w:tcPr>
          <w:p>
            <w:r>
              <w:rPr>
                <w:sz w:val="20"/>
              </w:rPr>
              <w:t>Terproteksi</w:t>
            </w:r>
          </w:p>
        </w:tc>
        <w:tc>
          <w:tcPr>
            <w:tcW w:type="dxa" w:w="2268"/>
          </w:tcPr>
          <w:p>
            <w:r>
              <w:rPr>
                <w:sz w:val="20"/>
              </w:rPr>
              <w:t>Statistik tiket</w:t>
            </w:r>
          </w:p>
        </w:tc>
      </w:tr>
      <w:tr>
        <w:tc>
          <w:tcPr>
            <w:tcW w:type="dxa" w:w="567"/>
          </w:tcPr>
          <w:p>
            <w:r>
              <w:rPr>
                <w:sz w:val="20"/>
              </w:rPr>
              <w:t>17</w:t>
            </w:r>
          </w:p>
        </w:tc>
        <w:tc>
          <w:tcPr>
            <w:tcW w:type="dxa" w:w="850"/>
          </w:tcPr>
          <w:p>
            <w:r>
              <w:rPr>
                <w:sz w:val="20"/>
              </w:rPr>
              <w:t>GET</w:t>
            </w:r>
          </w:p>
        </w:tc>
        <w:tc>
          <w:tcPr>
            <w:tcW w:type="dxa" w:w="2835"/>
          </w:tcPr>
          <w:p>
            <w:r>
              <w:rPr>
                <w:sz w:val="20"/>
              </w:rPr>
              <w:t>/api/v1/silpana/health</w:t>
            </w:r>
          </w:p>
        </w:tc>
        <w:tc>
          <w:tcPr>
            <w:tcW w:type="dxa" w:w="1134"/>
          </w:tcPr>
          <w:p>
            <w:r>
              <w:rPr>
                <w:sz w:val="20"/>
              </w:rPr>
              <w:t>Terproteksi</w:t>
            </w:r>
          </w:p>
        </w:tc>
        <w:tc>
          <w:tcPr>
            <w:tcW w:type="dxa" w:w="2268"/>
          </w:tcPr>
          <w:p>
            <w:r>
              <w:rPr>
                <w:sz w:val="20"/>
              </w:rPr>
              <w:t>Health check SILPANA</w:t>
            </w:r>
          </w:p>
        </w:tc>
      </w:tr>
      <w:tr>
        <w:tc>
          <w:tcPr>
            <w:tcW w:type="dxa" w:w="567"/>
          </w:tcPr>
          <w:p>
            <w:r>
              <w:rPr>
                <w:sz w:val="20"/>
              </w:rPr>
              <w:t>18</w:t>
            </w:r>
          </w:p>
        </w:tc>
        <w:tc>
          <w:tcPr>
            <w:tcW w:type="dxa" w:w="850"/>
          </w:tcPr>
          <w:p>
            <w:r>
              <w:rPr>
                <w:sz w:val="20"/>
              </w:rPr>
              <w:t>POST</w:t>
            </w:r>
          </w:p>
        </w:tc>
        <w:tc>
          <w:tcPr>
            <w:tcW w:type="dxa" w:w="2835"/>
          </w:tcPr>
          <w:p>
            <w:r>
              <w:rPr>
                <w:sz w:val="20"/>
              </w:rPr>
              <w:t>/api/v1/aktivitas-siak</w:t>
            </w:r>
          </w:p>
        </w:tc>
        <w:tc>
          <w:tcPr>
            <w:tcW w:type="dxa" w:w="1134"/>
          </w:tcPr>
          <w:p>
            <w:r>
              <w:rPr>
                <w:sz w:val="20"/>
              </w:rPr>
              <w:t>Terproteksi</w:t>
            </w:r>
          </w:p>
        </w:tc>
        <w:tc>
          <w:tcPr>
            <w:tcW w:type="dxa" w:w="2268"/>
          </w:tcPr>
          <w:p>
            <w:r>
              <w:rPr>
                <w:sz w:val="20"/>
              </w:rPr>
              <w:t>Buat record aktivitas</w:t>
            </w:r>
          </w:p>
        </w:tc>
      </w:tr>
      <w:tr>
        <w:tc>
          <w:tcPr>
            <w:tcW w:type="dxa" w:w="567"/>
          </w:tcPr>
          <w:p>
            <w:r>
              <w:rPr>
                <w:sz w:val="20"/>
              </w:rPr>
              <w:t>19</w:t>
            </w:r>
          </w:p>
        </w:tc>
        <w:tc>
          <w:tcPr>
            <w:tcW w:type="dxa" w:w="850"/>
          </w:tcPr>
          <w:p>
            <w:r>
              <w:rPr>
                <w:sz w:val="20"/>
              </w:rPr>
              <w:t>GET</w:t>
            </w:r>
          </w:p>
        </w:tc>
        <w:tc>
          <w:tcPr>
            <w:tcW w:type="dxa" w:w="2835"/>
          </w:tcPr>
          <w:p>
            <w:r>
              <w:rPr>
                <w:sz w:val="20"/>
              </w:rPr>
              <w:t>/api/v1/aktivitas-siak</w:t>
            </w:r>
          </w:p>
        </w:tc>
        <w:tc>
          <w:tcPr>
            <w:tcW w:type="dxa" w:w="1134"/>
          </w:tcPr>
          <w:p>
            <w:r>
              <w:rPr>
                <w:sz w:val="20"/>
              </w:rPr>
              <w:t>Terproteksi</w:t>
            </w:r>
          </w:p>
        </w:tc>
        <w:tc>
          <w:tcPr>
            <w:tcW w:type="dxa" w:w="2268"/>
          </w:tcPr>
          <w:p>
            <w:r>
              <w:rPr>
                <w:sz w:val="20"/>
              </w:rPr>
              <w:t>Daftar aktivitas</w:t>
            </w:r>
          </w:p>
        </w:tc>
      </w:tr>
      <w:tr>
        <w:tc>
          <w:tcPr>
            <w:tcW w:type="dxa" w:w="567"/>
          </w:tcPr>
          <w:p>
            <w:r>
              <w:rPr>
                <w:sz w:val="20"/>
              </w:rPr>
              <w:t>20</w:t>
            </w:r>
          </w:p>
        </w:tc>
        <w:tc>
          <w:tcPr>
            <w:tcW w:type="dxa" w:w="850"/>
          </w:tcPr>
          <w:p>
            <w:r>
              <w:rPr>
                <w:sz w:val="20"/>
              </w:rPr>
              <w:t>GET</w:t>
            </w:r>
          </w:p>
        </w:tc>
        <w:tc>
          <w:tcPr>
            <w:tcW w:type="dxa" w:w="2835"/>
          </w:tcPr>
          <w:p>
            <w:r>
              <w:rPr>
                <w:sz w:val="20"/>
              </w:rPr>
              <w:t>/data-rekam/adjudicate</w:t>
            </w:r>
          </w:p>
        </w:tc>
        <w:tc>
          <w:tcPr>
            <w:tcW w:type="dxa" w:w="1134"/>
          </w:tcPr>
          <w:p>
            <w:r>
              <w:rPr>
                <w:sz w:val="20"/>
              </w:rPr>
              <w:t>Terproteksi</w:t>
            </w:r>
          </w:p>
        </w:tc>
        <w:tc>
          <w:tcPr>
            <w:tcW w:type="dxa" w:w="2268"/>
          </w:tcPr>
          <w:p>
            <w:r>
              <w:rPr>
                <w:sz w:val="20"/>
              </w:rPr>
              <w:t>Record adjudicate</w:t>
            </w:r>
          </w:p>
        </w:tc>
      </w:tr>
      <w:tr>
        <w:tc>
          <w:tcPr>
            <w:tcW w:type="dxa" w:w="567"/>
          </w:tcPr>
          <w:p>
            <w:r>
              <w:rPr>
                <w:sz w:val="20"/>
              </w:rPr>
              <w:t>21</w:t>
            </w:r>
          </w:p>
        </w:tc>
        <w:tc>
          <w:tcPr>
            <w:tcW w:type="dxa" w:w="850"/>
          </w:tcPr>
          <w:p>
            <w:r>
              <w:rPr>
                <w:sz w:val="20"/>
              </w:rPr>
              <w:t>GET</w:t>
            </w:r>
          </w:p>
        </w:tc>
        <w:tc>
          <w:tcPr>
            <w:tcW w:type="dxa" w:w="2835"/>
          </w:tcPr>
          <w:p>
            <w:r>
              <w:rPr>
                <w:sz w:val="20"/>
              </w:rPr>
              <w:t>/data-rekam/duplicate-operator</w:t>
            </w:r>
          </w:p>
        </w:tc>
        <w:tc>
          <w:tcPr>
            <w:tcW w:type="dxa" w:w="1134"/>
          </w:tcPr>
          <w:p>
            <w:r>
              <w:rPr>
                <w:sz w:val="20"/>
              </w:rPr>
              <w:t>Terproteksi</w:t>
            </w:r>
          </w:p>
        </w:tc>
        <w:tc>
          <w:tcPr>
            <w:tcW w:type="dxa" w:w="2268"/>
          </w:tcPr>
          <w:p>
            <w:r>
              <w:rPr>
                <w:sz w:val="20"/>
              </w:rPr>
              <w:t>Operator duplikat</w:t>
            </w:r>
          </w:p>
        </w:tc>
      </w:tr>
      <w:tr>
        <w:tc>
          <w:tcPr>
            <w:tcW w:type="dxa" w:w="567"/>
          </w:tcPr>
          <w:p>
            <w:r>
              <w:rPr>
                <w:sz w:val="20"/>
              </w:rPr>
              <w:t>22</w:t>
            </w:r>
          </w:p>
        </w:tc>
        <w:tc>
          <w:tcPr>
            <w:tcW w:type="dxa" w:w="850"/>
          </w:tcPr>
          <w:p>
            <w:r>
              <w:rPr>
                <w:sz w:val="20"/>
              </w:rPr>
              <w:t>GET</w:t>
            </w:r>
          </w:p>
        </w:tc>
        <w:tc>
          <w:tcPr>
            <w:tcW w:type="dxa" w:w="2835"/>
          </w:tcPr>
          <w:p>
            <w:r>
              <w:rPr>
                <w:sz w:val="20"/>
              </w:rPr>
              <w:t>/data-rekam/pengajuan-bulanan</w:t>
            </w:r>
          </w:p>
        </w:tc>
        <w:tc>
          <w:tcPr>
            <w:tcW w:type="dxa" w:w="1134"/>
          </w:tcPr>
          <w:p>
            <w:r>
              <w:rPr>
                <w:sz w:val="20"/>
              </w:rPr>
              <w:t>Terproteksi</w:t>
            </w:r>
          </w:p>
        </w:tc>
        <w:tc>
          <w:tcPr>
            <w:tcW w:type="dxa" w:w="2268"/>
          </w:tcPr>
          <w:p>
            <w:r>
              <w:rPr>
                <w:sz w:val="20"/>
              </w:rPr>
              <w:t>Pengajuan bulanan</w:t>
            </w:r>
          </w:p>
        </w:tc>
      </w:tr>
      <w:tr>
        <w:tc>
          <w:tcPr>
            <w:tcW w:type="dxa" w:w="567"/>
          </w:tcPr>
          <w:p>
            <w:r>
              <w:rPr>
                <w:sz w:val="20"/>
              </w:rPr>
              <w:t>23</w:t>
            </w:r>
          </w:p>
        </w:tc>
        <w:tc>
          <w:tcPr>
            <w:tcW w:type="dxa" w:w="850"/>
          </w:tcPr>
          <w:p>
            <w:r>
              <w:rPr>
                <w:sz w:val="20"/>
              </w:rPr>
              <w:t>GET</w:t>
            </w:r>
          </w:p>
        </w:tc>
        <w:tc>
          <w:tcPr>
            <w:tcW w:type="dxa" w:w="2835"/>
          </w:tcPr>
          <w:p>
            <w:r>
              <w:rPr>
                <w:sz w:val="20"/>
              </w:rPr>
              <w:t>/data-rekam/dashboard-stats</w:t>
            </w:r>
          </w:p>
        </w:tc>
        <w:tc>
          <w:tcPr>
            <w:tcW w:type="dxa" w:w="1134"/>
          </w:tcPr>
          <w:p>
            <w:r>
              <w:rPr>
                <w:sz w:val="20"/>
              </w:rPr>
              <w:t>Terproteksi</w:t>
            </w:r>
          </w:p>
        </w:tc>
        <w:tc>
          <w:tcPr>
            <w:tcW w:type="dxa" w:w="2268"/>
          </w:tcPr>
          <w:p>
            <w:r>
              <w:rPr>
                <w:sz w:val="20"/>
              </w:rPr>
              <w:t>Statistik dashboard</w:t>
            </w:r>
          </w:p>
        </w:tc>
      </w:tr>
      <w:tr>
        <w:tc>
          <w:tcPr>
            <w:tcW w:type="dxa" w:w="567"/>
          </w:tcPr>
          <w:p>
            <w:r>
              <w:rPr>
                <w:sz w:val="20"/>
              </w:rPr>
              <w:t>24</w:t>
            </w:r>
          </w:p>
        </w:tc>
        <w:tc>
          <w:tcPr>
            <w:tcW w:type="dxa" w:w="850"/>
          </w:tcPr>
          <w:p>
            <w:r>
              <w:rPr>
                <w:sz w:val="20"/>
              </w:rPr>
              <w:t>GET</w:t>
            </w:r>
          </w:p>
        </w:tc>
        <w:tc>
          <w:tcPr>
            <w:tcW w:type="dxa" w:w="2835"/>
          </w:tcPr>
          <w:p>
            <w:r>
              <w:rPr>
                <w:sz w:val="20"/>
              </w:rPr>
              <w:t>/admin/pending-users</w:t>
            </w:r>
          </w:p>
        </w:tc>
        <w:tc>
          <w:tcPr>
            <w:tcW w:type="dxa" w:w="1134"/>
          </w:tcPr>
          <w:p>
            <w:r>
              <w:rPr>
                <w:sz w:val="20"/>
              </w:rPr>
              <w:t>Admin</w:t>
            </w:r>
          </w:p>
        </w:tc>
        <w:tc>
          <w:tcPr>
            <w:tcW w:type="dxa" w:w="2268"/>
          </w:tcPr>
          <w:p>
            <w:r>
              <w:rPr>
                <w:sz w:val="20"/>
              </w:rPr>
              <w:t>User menunggu persetujuan</w:t>
            </w:r>
          </w:p>
        </w:tc>
      </w:tr>
      <w:tr>
        <w:tc>
          <w:tcPr>
            <w:tcW w:type="dxa" w:w="567"/>
          </w:tcPr>
          <w:p>
            <w:r>
              <w:rPr>
                <w:sz w:val="20"/>
              </w:rPr>
              <w:t>25</w:t>
            </w:r>
          </w:p>
        </w:tc>
        <w:tc>
          <w:tcPr>
            <w:tcW w:type="dxa" w:w="850"/>
          </w:tcPr>
          <w:p>
            <w:r>
              <w:rPr>
                <w:sz w:val="20"/>
              </w:rPr>
              <w:t>GET</w:t>
            </w:r>
          </w:p>
        </w:tc>
        <w:tc>
          <w:tcPr>
            <w:tcW w:type="dxa" w:w="2835"/>
          </w:tcPr>
          <w:p>
            <w:r>
              <w:rPr>
                <w:sz w:val="20"/>
              </w:rPr>
              <w:t>/api/concurrent/status</w:t>
            </w:r>
          </w:p>
        </w:tc>
        <w:tc>
          <w:tcPr>
            <w:tcW w:type="dxa" w:w="1134"/>
          </w:tcPr>
          <w:p>
            <w:r>
              <w:rPr>
                <w:sz w:val="20"/>
              </w:rPr>
              <w:t>TANPA AUTH</w:t>
            </w:r>
          </w:p>
        </w:tc>
        <w:tc>
          <w:tcPr>
            <w:tcW w:type="dxa" w:w="2268"/>
          </w:tcPr>
          <w:p>
            <w:r>
              <w:rPr>
                <w:sz w:val="20"/>
              </w:rPr>
              <w:t>Status worker pool</w:t>
            </w:r>
          </w:p>
        </w:tc>
      </w:tr>
      <w:tr>
        <w:tc>
          <w:tcPr>
            <w:tcW w:type="dxa" w:w="567"/>
          </w:tcPr>
          <w:p>
            <w:r>
              <w:rPr>
                <w:sz w:val="20"/>
              </w:rPr>
              <w:t>26</w:t>
            </w:r>
          </w:p>
        </w:tc>
        <w:tc>
          <w:tcPr>
            <w:tcW w:type="dxa" w:w="850"/>
          </w:tcPr>
          <w:p>
            <w:r>
              <w:rPr>
                <w:sz w:val="20"/>
              </w:rPr>
              <w:t>GET</w:t>
            </w:r>
          </w:p>
        </w:tc>
        <w:tc>
          <w:tcPr>
            <w:tcW w:type="dxa" w:w="2835"/>
          </w:tcPr>
          <w:p>
            <w:r>
              <w:rPr>
                <w:sz w:val="20"/>
              </w:rPr>
              <w:t>/api/concurrent/metrics</w:t>
            </w:r>
          </w:p>
        </w:tc>
        <w:tc>
          <w:tcPr>
            <w:tcW w:type="dxa" w:w="1134"/>
          </w:tcPr>
          <w:p>
            <w:r>
              <w:rPr>
                <w:sz w:val="20"/>
              </w:rPr>
              <w:t>TANPA AUTH</w:t>
            </w:r>
          </w:p>
        </w:tc>
        <w:tc>
          <w:tcPr>
            <w:tcW w:type="dxa" w:w="2268"/>
          </w:tcPr>
          <w:p>
            <w:r>
              <w:rPr>
                <w:sz w:val="20"/>
              </w:rPr>
              <w:t>Metrik worker</w:t>
            </w:r>
          </w:p>
        </w:tc>
      </w:tr>
      <w:tr>
        <w:tc>
          <w:tcPr>
            <w:tcW w:type="dxa" w:w="567"/>
          </w:tcPr>
          <w:p>
            <w:r>
              <w:rPr>
                <w:sz w:val="20"/>
              </w:rPr>
              <w:t>27</w:t>
            </w:r>
          </w:p>
        </w:tc>
        <w:tc>
          <w:tcPr>
            <w:tcW w:type="dxa" w:w="850"/>
          </w:tcPr>
          <w:p>
            <w:r>
              <w:rPr>
                <w:sz w:val="20"/>
              </w:rPr>
              <w:t>GET</w:t>
            </w:r>
          </w:p>
        </w:tc>
        <w:tc>
          <w:tcPr>
            <w:tcW w:type="dxa" w:w="2835"/>
          </w:tcPr>
          <w:p>
            <w:r>
              <w:rPr>
                <w:sz w:val="20"/>
              </w:rPr>
              <w:t>/api/concurrent/health</w:t>
            </w:r>
          </w:p>
        </w:tc>
        <w:tc>
          <w:tcPr>
            <w:tcW w:type="dxa" w:w="1134"/>
          </w:tcPr>
          <w:p>
            <w:r>
              <w:rPr>
                <w:sz w:val="20"/>
              </w:rPr>
              <w:t>TANPA AUTH</w:t>
            </w:r>
          </w:p>
        </w:tc>
        <w:tc>
          <w:tcPr>
            <w:tcW w:type="dxa" w:w="2268"/>
          </w:tcPr>
          <w:p>
            <w:r>
              <w:rPr>
                <w:sz w:val="20"/>
              </w:rPr>
              <w:t>Health worker</w:t>
            </w:r>
          </w:p>
        </w:tc>
      </w:tr>
      <w:tr>
        <w:tc>
          <w:tcPr>
            <w:tcW w:type="dxa" w:w="567"/>
          </w:tcPr>
          <w:p>
            <w:r>
              <w:rPr>
                <w:sz w:val="20"/>
              </w:rPr>
              <w:t>28</w:t>
            </w:r>
          </w:p>
        </w:tc>
        <w:tc>
          <w:tcPr>
            <w:tcW w:type="dxa" w:w="850"/>
          </w:tcPr>
          <w:p>
            <w:r>
              <w:rPr>
                <w:sz w:val="20"/>
              </w:rPr>
              <w:t>GET</w:t>
            </w:r>
          </w:p>
        </w:tc>
        <w:tc>
          <w:tcPr>
            <w:tcW w:type="dxa" w:w="2835"/>
          </w:tcPr>
          <w:p>
            <w:r>
              <w:rPr>
                <w:sz w:val="20"/>
              </w:rPr>
              <w:t>/performance</w:t>
            </w:r>
          </w:p>
        </w:tc>
        <w:tc>
          <w:tcPr>
            <w:tcW w:type="dxa" w:w="1134"/>
          </w:tcPr>
          <w:p>
            <w:r>
              <w:rPr>
                <w:sz w:val="20"/>
              </w:rPr>
              <w:t>Publik</w:t>
            </w:r>
          </w:p>
        </w:tc>
        <w:tc>
          <w:tcPr>
            <w:tcW w:type="dxa" w:w="2268"/>
          </w:tcPr>
          <w:p>
            <w:r>
              <w:rPr>
                <w:sz w:val="20"/>
              </w:rPr>
              <w:t>Dashboard performa</w:t>
            </w:r>
          </w:p>
        </w:tc>
      </w:tr>
      <w:tr>
        <w:tc>
          <w:tcPr>
            <w:tcW w:type="dxa" w:w="567"/>
          </w:tcPr>
          <w:p>
            <w:r>
              <w:rPr>
                <w:sz w:val="20"/>
              </w:rPr>
              <w:t>29</w:t>
            </w:r>
          </w:p>
        </w:tc>
        <w:tc>
          <w:tcPr>
            <w:tcW w:type="dxa" w:w="850"/>
          </w:tcPr>
          <w:p>
            <w:r>
              <w:rPr>
                <w:sz w:val="20"/>
              </w:rPr>
              <w:t>GET</w:t>
            </w:r>
          </w:p>
        </w:tc>
        <w:tc>
          <w:tcPr>
            <w:tcW w:type="dxa" w:w="2835"/>
          </w:tcPr>
          <w:p>
            <w:r>
              <w:rPr>
                <w:sz w:val="20"/>
              </w:rPr>
              <w:t>/database/health</w:t>
            </w:r>
          </w:p>
        </w:tc>
        <w:tc>
          <w:tcPr>
            <w:tcW w:type="dxa" w:w="1134"/>
          </w:tcPr>
          <w:p>
            <w:r>
              <w:rPr>
                <w:sz w:val="20"/>
              </w:rPr>
              <w:t>Publik</w:t>
            </w:r>
          </w:p>
        </w:tc>
        <w:tc>
          <w:tcPr>
            <w:tcW w:type="dxa" w:w="2268"/>
          </w:tcPr>
          <w:p>
            <w:r>
              <w:rPr>
                <w:sz w:val="20"/>
              </w:rPr>
              <w:t>Health database</w:t>
            </w:r>
          </w:p>
        </w:tc>
      </w:tr>
      <w:tr>
        <w:tc>
          <w:tcPr>
            <w:tcW w:type="dxa" w:w="567"/>
          </w:tcPr>
          <w:p>
            <w:r>
              <w:rPr>
                <w:sz w:val="20"/>
              </w:rPr>
              <w:t>30</w:t>
            </w:r>
          </w:p>
        </w:tc>
        <w:tc>
          <w:tcPr>
            <w:tcW w:type="dxa" w:w="850"/>
          </w:tcPr>
          <w:p>
            <w:r>
              <w:rPr>
                <w:sz w:val="20"/>
              </w:rPr>
              <w:t>GET</w:t>
            </w:r>
          </w:p>
        </w:tc>
        <w:tc>
          <w:tcPr>
            <w:tcW w:type="dxa" w:w="2835"/>
          </w:tcPr>
          <w:p>
            <w:r>
              <w:rPr>
                <w:sz w:val="20"/>
              </w:rPr>
              <w:t>/cache/health</w:t>
            </w:r>
          </w:p>
        </w:tc>
        <w:tc>
          <w:tcPr>
            <w:tcW w:type="dxa" w:w="1134"/>
          </w:tcPr>
          <w:p>
            <w:r>
              <w:rPr>
                <w:sz w:val="20"/>
              </w:rPr>
              <w:t>Publik</w:t>
            </w:r>
          </w:p>
        </w:tc>
        <w:tc>
          <w:tcPr>
            <w:tcW w:type="dxa" w:w="2268"/>
          </w:tcPr>
          <w:p>
            <w:r>
              <w:rPr>
                <w:sz w:val="20"/>
              </w:rPr>
              <w:t>Health cache</w:t>
            </w:r>
          </w:p>
        </w:tc>
      </w:tr>
    </w:tbl>
    <w:p/>
    <w:p/>
    <w:p>
      <w:pPr>
        <w:jc w:val="center"/>
      </w:pPr>
      <w:r>
        <w:rPr>
          <w:i/>
          <w:color w:val="808080"/>
          <w:sz w:val="20"/>
        </w:rPr>
        <w:t>— Akhir Dokumen —</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